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25" w:type="dxa"/>
        <w:jc w:val="center"/>
        <w:tblBorders>
          <w:top w:val="nil"/>
          <w:left w:val="nil"/>
          <w:bottom w:val="single" w:sz="8" w:space="6" w:color="006A70"/>
          <w:right w:val="nil"/>
          <w:insideH w:val="nil"/>
          <w:insideV w:val="nil"/>
        </w:tblBorders>
        <w:tblLayout w:type="fixed"/>
        <w:tblLook w:val="04A0" w:firstRow="1" w:lastRow="0" w:firstColumn="1" w:lastColumn="0" w:noHBand="0" w:noVBand="1"/>
      </w:tblPr>
      <w:tblGrid>
        <w:gridCol w:w="4762"/>
        <w:gridCol w:w="4763"/>
      </w:tblGrid>
      <w:tr w:rsidR="00E9276B" w14:paraId="6BD83CD4" w14:textId="77777777">
        <w:trPr>
          <w:jc w:val="center"/>
        </w:trPr>
        <w:tc>
          <w:tcPr>
            <w:tcW w:w="4762" w:type="dxa"/>
            <w:tcMar>
              <w:top w:w="0" w:type="dxa"/>
              <w:left w:w="0" w:type="dxa"/>
              <w:bottom w:w="0" w:type="dxa"/>
              <w:right w:w="0" w:type="dxa"/>
            </w:tcMar>
            <w:vAlign w:val="center"/>
          </w:tcPr>
          <w:p w14:paraId="38642EF6" w14:textId="77777777" w:rsidR="00E9276B" w:rsidRDefault="009B5A25">
            <w:pPr>
              <w:rPr>
                <w:rFonts w:hint="eastAsia"/>
              </w:rPr>
            </w:pPr>
            <w:r>
              <w:rPr>
                <w:noProof/>
              </w:rPr>
              <w:drawing>
                <wp:inline distT="0" distB="0" distL="0" distR="0" wp14:anchorId="1B88A568" wp14:editId="643E4917">
                  <wp:extent cx="2331720" cy="10220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_learning_trim.png"/>
                          <pic:cNvPicPr/>
                        </pic:nvPicPr>
                        <pic:blipFill>
                          <a:blip r:embed="rId8"/>
                          <a:stretch>
                            <a:fillRect/>
                          </a:stretch>
                        </pic:blipFill>
                        <pic:spPr>
                          <a:xfrm>
                            <a:off x="0" y="0"/>
                            <a:ext cx="2331720" cy="1022040"/>
                          </a:xfrm>
                          <a:prstGeom prst="rect">
                            <a:avLst/>
                          </a:prstGeom>
                        </pic:spPr>
                      </pic:pic>
                    </a:graphicData>
                  </a:graphic>
                </wp:inline>
              </w:drawing>
            </w:r>
          </w:p>
        </w:tc>
        <w:tc>
          <w:tcPr>
            <w:tcW w:w="4762" w:type="dxa"/>
            <w:tcMar>
              <w:top w:w="0" w:type="dxa"/>
              <w:left w:w="0" w:type="dxa"/>
              <w:bottom w:w="0" w:type="dxa"/>
              <w:right w:w="0" w:type="dxa"/>
            </w:tcMar>
            <w:vAlign w:val="center"/>
          </w:tcPr>
          <w:p w14:paraId="766A6CAE" w14:textId="77777777" w:rsidR="00E9276B" w:rsidRDefault="009B5A25">
            <w:pPr>
              <w:jc w:val="right"/>
              <w:rPr>
                <w:rFonts w:hint="eastAsia"/>
              </w:rPr>
            </w:pPr>
            <w:r>
              <w:rPr>
                <w:noProof/>
              </w:rPr>
              <w:drawing>
                <wp:inline distT="0" distB="0" distL="0" distR="0" wp14:anchorId="4486EE0B" wp14:editId="0766EB0D">
                  <wp:extent cx="2743200" cy="7937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s_trim.png"/>
                          <pic:cNvPicPr/>
                        </pic:nvPicPr>
                        <pic:blipFill>
                          <a:blip r:embed="rId9"/>
                          <a:stretch>
                            <a:fillRect/>
                          </a:stretch>
                        </pic:blipFill>
                        <pic:spPr>
                          <a:xfrm>
                            <a:off x="0" y="0"/>
                            <a:ext cx="2743200" cy="793760"/>
                          </a:xfrm>
                          <a:prstGeom prst="rect">
                            <a:avLst/>
                          </a:prstGeom>
                        </pic:spPr>
                      </pic:pic>
                    </a:graphicData>
                  </a:graphic>
                </wp:inline>
              </w:drawing>
            </w:r>
          </w:p>
        </w:tc>
      </w:tr>
    </w:tbl>
    <w:p w14:paraId="61A28753" w14:textId="77777777" w:rsidR="00741840" w:rsidRDefault="0025105B">
      <w:pPr>
        <w:spacing w:before="440" w:after="80"/>
        <w:jc w:val="center"/>
        <w:rPr>
          <w:rFonts w:hint="eastAsia"/>
        </w:rPr>
      </w:pPr>
      <w:r>
        <w:rPr>
          <w:rFonts w:eastAsia="Carlito"/>
          <w:b/>
          <w:color w:val="006A70"/>
          <w:sz w:val="32"/>
        </w:rPr>
        <w:t>IT Learning Academy</w:t>
      </w:r>
    </w:p>
    <w:p w14:paraId="332E742A" w14:textId="77777777" w:rsidR="00741840" w:rsidRDefault="0025105B">
      <w:pPr>
        <w:spacing w:after="400"/>
        <w:jc w:val="center"/>
        <w:rPr>
          <w:rFonts w:hint="eastAsia"/>
        </w:rPr>
      </w:pPr>
      <w:r>
        <w:rPr>
          <w:rFonts w:eastAsia="Carlito"/>
          <w:sz w:val="22"/>
        </w:rPr>
        <w:t>Filière : Développement Digital, Option Web Full Stack</w:t>
      </w:r>
    </w:p>
    <w:p w14:paraId="182B3026" w14:textId="77777777" w:rsidR="00741840" w:rsidRDefault="0025105B">
      <w:pPr>
        <w:spacing w:before="700" w:after="320"/>
        <w:jc w:val="center"/>
        <w:rPr>
          <w:rFonts w:hint="eastAsia"/>
        </w:rPr>
      </w:pPr>
      <w:r>
        <w:rPr>
          <w:rFonts w:eastAsia="Carlito"/>
          <w:b/>
          <w:color w:val="F2A400"/>
          <w:sz w:val="34"/>
        </w:rPr>
        <w:t>PROJET DE FIN DE FORMATION</w:t>
      </w:r>
    </w:p>
    <w:p w14:paraId="4BE2E0D2" w14:textId="77777777" w:rsidR="00741840" w:rsidRDefault="0025105B">
      <w:pPr>
        <w:spacing w:before="360" w:after="440"/>
        <w:jc w:val="center"/>
        <w:rPr>
          <w:rFonts w:hint="eastAsia"/>
        </w:rPr>
      </w:pPr>
      <w:r>
        <w:rPr>
          <w:rFonts w:eastAsia="Carlito"/>
          <w:b/>
          <w:color w:val="006A70"/>
          <w:sz w:val="52"/>
        </w:rPr>
        <w:t>Conception et développement d’un</w:t>
      </w:r>
      <w:r>
        <w:rPr>
          <w:rFonts w:eastAsia="Carlito"/>
          <w:b/>
          <w:color w:val="006A70"/>
          <w:sz w:val="52"/>
        </w:rPr>
        <w:br/>
        <w:t>système web de gestion hôtelière</w:t>
      </w:r>
    </w:p>
    <w:p w14:paraId="59D7A8E9" w14:textId="77777777" w:rsidR="00741840" w:rsidRDefault="00741840">
      <w:pPr>
        <w:spacing w:before="1100"/>
        <w:rPr>
          <w:rFonts w:hint="eastAsia"/>
        </w:rPr>
      </w:pPr>
    </w:p>
    <w:tbl>
      <w:tblPr>
        <w:tblW w:w="0" w:type="auto"/>
        <w:jc w:val="center"/>
        <w:tblLayout w:type="fixed"/>
        <w:tblLook w:val="04A0" w:firstRow="1" w:lastRow="0" w:firstColumn="1" w:lastColumn="0" w:noHBand="0" w:noVBand="1"/>
      </w:tblPr>
      <w:tblGrid>
        <w:gridCol w:w="4320"/>
        <w:gridCol w:w="4320"/>
      </w:tblGrid>
      <w:tr w:rsidR="00741840" w14:paraId="6215F54D" w14:textId="77777777">
        <w:trPr>
          <w:jc w:val="center"/>
        </w:trPr>
        <w:tc>
          <w:tcPr>
            <w:tcW w:w="4320" w:type="dxa"/>
            <w:tcBorders>
              <w:top w:val="nil"/>
              <w:left w:val="nil"/>
              <w:bottom w:val="nil"/>
              <w:right w:val="nil"/>
            </w:tcBorders>
          </w:tcPr>
          <w:p w14:paraId="4177DD91" w14:textId="77777777" w:rsidR="00741840" w:rsidRDefault="0025105B">
            <w:pPr>
              <w:jc w:val="right"/>
              <w:rPr>
                <w:rFonts w:hint="eastAsia"/>
              </w:rPr>
            </w:pPr>
            <w:r>
              <w:rPr>
                <w:rFonts w:eastAsia="Carlito"/>
                <w:b/>
                <w:color w:val="00AFAA"/>
                <w:sz w:val="22"/>
              </w:rPr>
              <w:t>Réalisé par :</w:t>
            </w:r>
          </w:p>
        </w:tc>
        <w:tc>
          <w:tcPr>
            <w:tcW w:w="4320" w:type="dxa"/>
            <w:tcBorders>
              <w:top w:val="nil"/>
              <w:left w:val="nil"/>
              <w:bottom w:val="nil"/>
              <w:right w:val="nil"/>
            </w:tcBorders>
          </w:tcPr>
          <w:p w14:paraId="2E7BE53C" w14:textId="77777777" w:rsidR="00741840" w:rsidRDefault="0025105B">
            <w:pPr>
              <w:rPr>
                <w:rFonts w:hint="eastAsia"/>
              </w:rPr>
            </w:pPr>
            <w:r>
              <w:rPr>
                <w:rFonts w:eastAsia="Carlito"/>
                <w:b/>
                <w:sz w:val="22"/>
              </w:rPr>
              <w:t>CHAFIK Abdelbasset</w:t>
            </w:r>
          </w:p>
        </w:tc>
      </w:tr>
      <w:tr w:rsidR="00741840" w14:paraId="66CAEA8B" w14:textId="77777777">
        <w:trPr>
          <w:jc w:val="center"/>
        </w:trPr>
        <w:tc>
          <w:tcPr>
            <w:tcW w:w="4320" w:type="dxa"/>
            <w:tcBorders>
              <w:top w:val="nil"/>
              <w:left w:val="nil"/>
              <w:bottom w:val="nil"/>
              <w:right w:val="nil"/>
            </w:tcBorders>
          </w:tcPr>
          <w:p w14:paraId="7F708840" w14:textId="77777777" w:rsidR="00741840" w:rsidRDefault="0025105B">
            <w:pPr>
              <w:jc w:val="right"/>
              <w:rPr>
                <w:rFonts w:hint="eastAsia"/>
              </w:rPr>
            </w:pPr>
            <w:r>
              <w:rPr>
                <w:rFonts w:eastAsia="Carlito"/>
                <w:b/>
                <w:color w:val="00AFAA"/>
                <w:sz w:val="22"/>
              </w:rPr>
              <w:t>Encadré par :</w:t>
            </w:r>
          </w:p>
        </w:tc>
        <w:tc>
          <w:tcPr>
            <w:tcW w:w="4320" w:type="dxa"/>
            <w:tcBorders>
              <w:top w:val="nil"/>
              <w:left w:val="nil"/>
              <w:bottom w:val="nil"/>
              <w:right w:val="nil"/>
            </w:tcBorders>
          </w:tcPr>
          <w:p w14:paraId="1B27F411" w14:textId="77777777" w:rsidR="00741840" w:rsidRDefault="0025105B">
            <w:pPr>
              <w:rPr>
                <w:rFonts w:hint="eastAsia"/>
              </w:rPr>
            </w:pPr>
            <w:r>
              <w:rPr>
                <w:rFonts w:eastAsia="Carlito"/>
                <w:b/>
                <w:sz w:val="22"/>
              </w:rPr>
              <w:t>Jawad</w:t>
            </w:r>
          </w:p>
        </w:tc>
      </w:tr>
    </w:tbl>
    <w:p w14:paraId="1194C372" w14:textId="77777777" w:rsidR="00741840" w:rsidRDefault="0025105B">
      <w:pPr>
        <w:spacing w:before="1100"/>
        <w:jc w:val="center"/>
        <w:rPr>
          <w:rFonts w:hint="eastAsia"/>
        </w:rPr>
      </w:pPr>
      <w:r>
        <w:rPr>
          <w:rFonts w:eastAsia="Carlito"/>
          <w:b/>
          <w:color w:val="006A70"/>
          <w:sz w:val="22"/>
        </w:rPr>
        <w:t>Année universitaire : 2025/2026</w:t>
      </w:r>
    </w:p>
    <w:p w14:paraId="131AA3F0" w14:textId="77777777" w:rsidR="00741840" w:rsidRDefault="00741840">
      <w:pPr>
        <w:rPr>
          <w:rFonts w:hint="eastAsia"/>
        </w:rPr>
        <w:sectPr w:rsidR="00741840">
          <w:footerReference w:type="default" r:id="rId10"/>
          <w:pgSz w:w="11906" w:h="16838"/>
          <w:pgMar w:top="1191" w:right="1134" w:bottom="1134" w:left="1247" w:header="720" w:footer="720" w:gutter="0"/>
          <w:cols w:space="720"/>
          <w:docGrid w:linePitch="360"/>
        </w:sectPr>
      </w:pPr>
    </w:p>
    <w:p w14:paraId="000FF885" w14:textId="77777777" w:rsidR="00741840" w:rsidRDefault="0025105B">
      <w:pPr>
        <w:pStyle w:val="Heading1"/>
      </w:pPr>
      <w:bookmarkStart w:id="0" w:name="_Toc235295952"/>
      <w:r>
        <w:lastRenderedPageBreak/>
        <w:t>Dédicace</w:t>
      </w:r>
      <w:bookmarkEnd w:id="0"/>
    </w:p>
    <w:p w14:paraId="7FBDC0FB" w14:textId="77777777" w:rsidR="00741840" w:rsidRDefault="0025105B">
      <w:pPr>
        <w:ind w:firstLine="397"/>
        <w:jc w:val="both"/>
        <w:rPr>
          <w:rFonts w:hint="eastAsia"/>
        </w:rPr>
      </w:pPr>
      <w:r>
        <w:rPr>
          <w:rFonts w:eastAsia="Carlito"/>
        </w:rPr>
        <w:t>Je dédie ce travail à mes parents, pour leur soutien, leurs sacrifices et leurs encouragements constants. Je le dédie également à ma famille, à mes proches et à toutes les personnes qui m’ont accompagné durant mon parcours de formation.</w:t>
      </w:r>
    </w:p>
    <w:p w14:paraId="2DA16601" w14:textId="77777777" w:rsidR="00741840" w:rsidRDefault="0025105B">
      <w:pPr>
        <w:ind w:firstLine="397"/>
        <w:jc w:val="both"/>
        <w:rPr>
          <w:rFonts w:hint="eastAsia"/>
        </w:rPr>
      </w:pPr>
      <w:r>
        <w:rPr>
          <w:rFonts w:eastAsia="Carlito"/>
        </w:rPr>
        <w:t>À mes formateurs et à mes camarades, je témoigne toute ma reconnaissance pour les échanges, les conseils et l’esprit de collaboration qui ont contribué à l’aboutissement de ce projet.</w:t>
      </w:r>
    </w:p>
    <w:p w14:paraId="23D30F8E" w14:textId="77777777" w:rsidR="00741840" w:rsidRDefault="0025105B">
      <w:pPr>
        <w:pStyle w:val="Heading1"/>
      </w:pPr>
      <w:bookmarkStart w:id="1" w:name="_Toc235295953"/>
      <w:r>
        <w:t>Remerciements</w:t>
      </w:r>
      <w:bookmarkEnd w:id="1"/>
    </w:p>
    <w:p w14:paraId="7308703B" w14:textId="77777777" w:rsidR="00741840" w:rsidRDefault="0025105B">
      <w:pPr>
        <w:ind w:firstLine="397"/>
        <w:jc w:val="both"/>
        <w:rPr>
          <w:rFonts w:hint="eastAsia"/>
        </w:rPr>
      </w:pPr>
      <w:r>
        <w:rPr>
          <w:rFonts w:eastAsia="Carlito"/>
        </w:rPr>
        <w:t>Je tiens à exprimer ma sincère gratitude à IT Learning Academy pour la qualité de la formation en Développement Digital, Option Web Full Stack, ainsi que pour les moyens pédagogiques mis à disposition tout au long de l’année universitaire.</w:t>
      </w:r>
    </w:p>
    <w:p w14:paraId="25C689BC" w14:textId="77777777" w:rsidR="00741840" w:rsidRDefault="0025105B">
      <w:pPr>
        <w:ind w:firstLine="397"/>
        <w:jc w:val="both"/>
        <w:rPr>
          <w:rFonts w:hint="eastAsia"/>
        </w:rPr>
      </w:pPr>
      <w:r>
        <w:rPr>
          <w:rFonts w:eastAsia="Carlito"/>
        </w:rPr>
        <w:t>J’adresse mes remerciements à mon encadrant, Jawad, pour son accompagnement, ses orientations et ses remarques constructives durant la réalisation de ce projet de fin de formation.</w:t>
      </w:r>
    </w:p>
    <w:p w14:paraId="4C9EC657" w14:textId="77777777" w:rsidR="00741840" w:rsidRDefault="0025105B">
      <w:pPr>
        <w:ind w:firstLine="397"/>
        <w:jc w:val="both"/>
        <w:rPr>
          <w:rFonts w:hint="eastAsia"/>
        </w:rPr>
      </w:pPr>
      <w:r>
        <w:rPr>
          <w:rFonts w:eastAsia="Carlito"/>
        </w:rPr>
        <w:t>Je remercie également l’ensemble des formateurs, mes camarades et mes proches pour leurs encouragements, leur disponibilité et leur soutien. Leur contribution a constitué une aide précieuse dans les différentes étapes d’analyse, de conception, de développement et de validation du système.</w:t>
      </w:r>
    </w:p>
    <w:p w14:paraId="022BD7AB" w14:textId="77777777" w:rsidR="00741840" w:rsidRDefault="0025105B">
      <w:pPr>
        <w:pStyle w:val="Heading1"/>
      </w:pPr>
      <w:bookmarkStart w:id="2" w:name="_Toc235295954"/>
      <w:r>
        <w:t>Résumé</w:t>
      </w:r>
      <w:bookmarkEnd w:id="2"/>
    </w:p>
    <w:p w14:paraId="66FD695A" w14:textId="77777777" w:rsidR="00741840" w:rsidRDefault="0025105B">
      <w:pPr>
        <w:ind w:firstLine="397"/>
        <w:jc w:val="both"/>
        <w:rPr>
          <w:rFonts w:hint="eastAsia"/>
        </w:rPr>
      </w:pPr>
      <w:r>
        <w:rPr>
          <w:rFonts w:eastAsia="Carlito"/>
        </w:rPr>
        <w:t>Ce projet de fin de formation porte sur la conception et le développement d’une application web de gestion hôtelière destinée au personnel d’un établissement. L’objectif principal consiste à centraliser les opérations liées aux utilisateurs, aux clients, aux chambres, aux tarifs, aux réservations, aux paiements, aux réclamations et aux équipements dans une interface unique, sécurisée et responsive.</w:t>
      </w:r>
    </w:p>
    <w:p w14:paraId="22BF7E50" w14:textId="77777777" w:rsidR="00741840" w:rsidRDefault="0025105B">
      <w:pPr>
        <w:ind w:firstLine="397"/>
        <w:jc w:val="both"/>
        <w:rPr>
          <w:rFonts w:hint="eastAsia"/>
        </w:rPr>
      </w:pPr>
      <w:r>
        <w:rPr>
          <w:rFonts w:eastAsia="Carlito"/>
        </w:rPr>
        <w:t>La solution repose sur une architecture séparant une interface monopage développée avec React et Vite d’une API REST réalisée avec Laravel 11 et connectée à une base de données MySQL. Laravel Sanctum assure l’authentification par jeton. Deux rôles sont distingués : Administrateur et Employé. L’administrateur gère les comptes internes, tandis que chaque utilisateur peut consulter et modifier son propre profil.</w:t>
      </w:r>
    </w:p>
    <w:p w14:paraId="275D7AA9" w14:textId="77777777" w:rsidR="00741840" w:rsidRDefault="0025105B">
      <w:pPr>
        <w:ind w:firstLine="397"/>
        <w:jc w:val="both"/>
        <w:rPr>
          <w:rFonts w:hint="eastAsia"/>
        </w:rPr>
      </w:pPr>
      <w:r>
        <w:t>Le système calcule la disponibilité réelle des chambres en tenant compte des réservations qui se chevauchent et des maintenances actives. L’état d’une chambre combine la propreté, la maintenance et une occupation dérivée des réservations. L’impact d’un équipement distingue le service dégradé de la chambre indisponible, tandis qu’une navigation contextuelle relie chambres, réservations, réclamations et équipements. Les réservations multi-chambres, les repas, les tarifs, les réductions, les politiques de paiement et la traçabilité des règlements sont également pris en charge.</w:t>
      </w:r>
    </w:p>
    <w:p w14:paraId="483776B1" w14:textId="77777777" w:rsidR="00741840" w:rsidRDefault="0025105B">
      <w:pPr>
        <w:ind w:firstLine="397"/>
        <w:jc w:val="both"/>
        <w:rPr>
          <w:rFonts w:hint="eastAsia"/>
        </w:rPr>
      </w:pPr>
      <w:r>
        <w:rPr>
          <w:rFonts w:eastAsia="Carlito"/>
        </w:rPr>
        <w:t>Une attention particulière a été accordée à la validation des données, à l’affichage cohérent des erreurs, à l’autorisation côté serveur, à la traçabilité et à l’ergonomie. La validation finale a inclus une suite de tests backend ainsi qu’une compilation de production du frontend.</w:t>
      </w:r>
    </w:p>
    <w:p w14:paraId="12D14137" w14:textId="77777777" w:rsidR="00741840" w:rsidRDefault="0025105B">
      <w:pPr>
        <w:rPr>
          <w:rFonts w:hint="eastAsia"/>
        </w:rPr>
      </w:pPr>
      <w:r>
        <w:rPr>
          <w:rFonts w:eastAsia="Carlito"/>
          <w:b/>
          <w:color w:val="006A70"/>
          <w:sz w:val="20"/>
        </w:rPr>
        <w:t xml:space="preserve">Mots-clés : </w:t>
      </w:r>
      <w:r>
        <w:rPr>
          <w:rFonts w:eastAsia="Carlito"/>
          <w:sz w:val="20"/>
        </w:rPr>
        <w:t>gestion hôtelière, Laravel, React, Vite, MySQL, réservation, authentification, paiement, API REST.</w:t>
      </w:r>
    </w:p>
    <w:p w14:paraId="00BF9774" w14:textId="77777777" w:rsidR="00741840" w:rsidRDefault="0025105B">
      <w:pPr>
        <w:pStyle w:val="Heading1"/>
      </w:pPr>
      <w:bookmarkStart w:id="3" w:name="_Toc235295955"/>
      <w:r>
        <w:t>Abstract</w:t>
      </w:r>
      <w:bookmarkEnd w:id="3"/>
    </w:p>
    <w:p w14:paraId="5121E0A8" w14:textId="77777777" w:rsidR="00741840" w:rsidRDefault="0025105B">
      <w:pPr>
        <w:ind w:firstLine="397"/>
        <w:jc w:val="both"/>
        <w:rPr>
          <w:rFonts w:hint="eastAsia"/>
        </w:rPr>
      </w:pPr>
      <w:r>
        <w:rPr>
          <w:rFonts w:eastAsia="Carlito"/>
        </w:rPr>
        <w:t>This final training project focuses on the design and development of a web-based hotel management application for internal staff. Its main purpose is to centralize user accounts, customers, rooms, pricing, reservations, payments, complaints and equipment in a secure and responsive interface.</w:t>
      </w:r>
    </w:p>
    <w:p w14:paraId="1BB46A9F" w14:textId="77777777" w:rsidR="00741840" w:rsidRDefault="0025105B">
      <w:pPr>
        <w:ind w:firstLine="397"/>
        <w:jc w:val="both"/>
        <w:rPr>
          <w:rFonts w:hint="eastAsia"/>
        </w:rPr>
      </w:pPr>
      <w:r>
        <w:lastRenderedPageBreak/>
        <w:t>The solution uses a React and Vite single-page application connected to a Laravel 11 REST API and a MySQL database. Laravel Sanctum provides token-based authentication, while administrator and staff roles control access. Room state combines cleanliness, maintenance and reservation-derived occupancy. Equipment can cause a non-blocking degraded service or make a room unavailable through room maintenance, and contextual navigation connects rooms, reservations, complaints and equipment. Multi-room stays, pricing, meals, discounts, payment policies and auditable payment documents are also supported.</w:t>
      </w:r>
    </w:p>
    <w:p w14:paraId="736B0FAE" w14:textId="77777777" w:rsidR="00741840" w:rsidRDefault="0025105B">
      <w:pPr>
        <w:rPr>
          <w:rFonts w:hint="eastAsia"/>
        </w:rPr>
      </w:pPr>
      <w:r>
        <w:rPr>
          <w:rFonts w:eastAsia="Carlito"/>
          <w:b/>
          <w:color w:val="006A70"/>
          <w:sz w:val="20"/>
        </w:rPr>
        <w:t xml:space="preserve">Keywords: </w:t>
      </w:r>
      <w:r>
        <w:rPr>
          <w:rFonts w:eastAsia="Carlito"/>
          <w:sz w:val="20"/>
        </w:rPr>
        <w:t>hotel management, Laravel, React, Vite, MySQL, reservation, authentication, payment, REST API.</w:t>
      </w:r>
    </w:p>
    <w:p w14:paraId="6D456FB5" w14:textId="77777777" w:rsidR="00741840" w:rsidRDefault="0025105B">
      <w:pPr>
        <w:pStyle w:val="Heading1"/>
      </w:pPr>
      <w:bookmarkStart w:id="4" w:name="_Toc235295956"/>
      <w:r>
        <w:t>Liste des acronymes</w:t>
      </w:r>
      <w:bookmarkEnd w:id="4"/>
    </w:p>
    <w:tbl>
      <w:tblPr>
        <w:tblStyle w:val="TableGrid"/>
        <w:tblW w:w="0" w:type="auto"/>
        <w:jc w:val="center"/>
        <w:tblLook w:val="04A0" w:firstRow="1" w:lastRow="0" w:firstColumn="1" w:lastColumn="0" w:noHBand="0" w:noVBand="1"/>
      </w:tblPr>
      <w:tblGrid>
        <w:gridCol w:w="4762"/>
        <w:gridCol w:w="4762"/>
      </w:tblGrid>
      <w:tr w:rsidR="00741840" w14:paraId="23999E1B" w14:textId="77777777">
        <w:trPr>
          <w:jc w:val="center"/>
        </w:trPr>
        <w:tc>
          <w:tcPr>
            <w:tcW w:w="4762" w:type="dxa"/>
            <w:shd w:val="clear" w:color="auto" w:fill="006A70"/>
          </w:tcPr>
          <w:p w14:paraId="1BDB695E" w14:textId="77777777" w:rsidR="00741840" w:rsidRDefault="0025105B">
            <w:pPr>
              <w:jc w:val="center"/>
              <w:rPr>
                <w:rFonts w:hint="eastAsia"/>
              </w:rPr>
            </w:pPr>
            <w:r>
              <w:rPr>
                <w:rFonts w:eastAsia="Carlito"/>
                <w:b/>
                <w:color w:val="FFFFFF"/>
                <w:sz w:val="19"/>
              </w:rPr>
              <w:t>Acronyme</w:t>
            </w:r>
          </w:p>
        </w:tc>
        <w:tc>
          <w:tcPr>
            <w:tcW w:w="4762" w:type="dxa"/>
            <w:shd w:val="clear" w:color="auto" w:fill="006A70"/>
          </w:tcPr>
          <w:p w14:paraId="4B66034E" w14:textId="77777777" w:rsidR="00741840" w:rsidRDefault="0025105B">
            <w:pPr>
              <w:jc w:val="center"/>
              <w:rPr>
                <w:rFonts w:hint="eastAsia"/>
              </w:rPr>
            </w:pPr>
            <w:r>
              <w:rPr>
                <w:rFonts w:eastAsia="Carlito"/>
                <w:b/>
                <w:color w:val="FFFFFF"/>
                <w:sz w:val="19"/>
              </w:rPr>
              <w:t>Signification</w:t>
            </w:r>
          </w:p>
        </w:tc>
      </w:tr>
      <w:tr w:rsidR="00741840" w14:paraId="7AF6B12A" w14:textId="77777777">
        <w:trPr>
          <w:jc w:val="center"/>
        </w:trPr>
        <w:tc>
          <w:tcPr>
            <w:tcW w:w="4762" w:type="dxa"/>
          </w:tcPr>
          <w:p w14:paraId="57533252" w14:textId="77777777" w:rsidR="00741840" w:rsidRDefault="0025105B">
            <w:pPr>
              <w:rPr>
                <w:rFonts w:hint="eastAsia"/>
              </w:rPr>
            </w:pPr>
            <w:r>
              <w:rPr>
                <w:rFonts w:eastAsia="Carlito"/>
                <w:b/>
                <w:color w:val="006A70"/>
                <w:sz w:val="19"/>
              </w:rPr>
              <w:t>API</w:t>
            </w:r>
          </w:p>
        </w:tc>
        <w:tc>
          <w:tcPr>
            <w:tcW w:w="4762" w:type="dxa"/>
          </w:tcPr>
          <w:p w14:paraId="2DBE5CB1" w14:textId="77777777" w:rsidR="00741840" w:rsidRDefault="0025105B">
            <w:pPr>
              <w:rPr>
                <w:rFonts w:hint="eastAsia"/>
              </w:rPr>
            </w:pPr>
            <w:r>
              <w:rPr>
                <w:rFonts w:eastAsia="Carlito"/>
                <w:sz w:val="19"/>
              </w:rPr>
              <w:t>Application Programming Interface</w:t>
            </w:r>
          </w:p>
        </w:tc>
      </w:tr>
      <w:tr w:rsidR="00741840" w14:paraId="5ADC4F0C" w14:textId="77777777">
        <w:trPr>
          <w:jc w:val="center"/>
        </w:trPr>
        <w:tc>
          <w:tcPr>
            <w:tcW w:w="4762" w:type="dxa"/>
          </w:tcPr>
          <w:p w14:paraId="64F7814E" w14:textId="77777777" w:rsidR="00741840" w:rsidRDefault="0025105B">
            <w:pPr>
              <w:rPr>
                <w:rFonts w:hint="eastAsia"/>
              </w:rPr>
            </w:pPr>
            <w:r>
              <w:rPr>
                <w:rFonts w:eastAsia="Carlito"/>
                <w:b/>
                <w:color w:val="006A70"/>
                <w:sz w:val="19"/>
              </w:rPr>
              <w:t>CRUD</w:t>
            </w:r>
          </w:p>
        </w:tc>
        <w:tc>
          <w:tcPr>
            <w:tcW w:w="4762" w:type="dxa"/>
          </w:tcPr>
          <w:p w14:paraId="062880A8" w14:textId="77777777" w:rsidR="00741840" w:rsidRDefault="0025105B">
            <w:pPr>
              <w:rPr>
                <w:rFonts w:hint="eastAsia"/>
              </w:rPr>
            </w:pPr>
            <w:r>
              <w:rPr>
                <w:rFonts w:eastAsia="Carlito"/>
                <w:sz w:val="19"/>
              </w:rPr>
              <w:t>Create, Read, Update, Delete</w:t>
            </w:r>
          </w:p>
        </w:tc>
      </w:tr>
      <w:tr w:rsidR="00741840" w14:paraId="6A91AEE4" w14:textId="77777777">
        <w:trPr>
          <w:jc w:val="center"/>
        </w:trPr>
        <w:tc>
          <w:tcPr>
            <w:tcW w:w="4762" w:type="dxa"/>
          </w:tcPr>
          <w:p w14:paraId="50D16B08" w14:textId="77777777" w:rsidR="00741840" w:rsidRDefault="0025105B">
            <w:pPr>
              <w:rPr>
                <w:rFonts w:hint="eastAsia"/>
              </w:rPr>
            </w:pPr>
            <w:r>
              <w:rPr>
                <w:rFonts w:eastAsia="Carlito"/>
                <w:b/>
                <w:color w:val="006A70"/>
                <w:sz w:val="19"/>
              </w:rPr>
              <w:t>HTTP</w:t>
            </w:r>
          </w:p>
        </w:tc>
        <w:tc>
          <w:tcPr>
            <w:tcW w:w="4762" w:type="dxa"/>
          </w:tcPr>
          <w:p w14:paraId="0D03EC6C" w14:textId="77777777" w:rsidR="00741840" w:rsidRDefault="0025105B">
            <w:pPr>
              <w:rPr>
                <w:rFonts w:hint="eastAsia"/>
              </w:rPr>
            </w:pPr>
            <w:r>
              <w:rPr>
                <w:rFonts w:eastAsia="Carlito"/>
                <w:sz w:val="19"/>
              </w:rPr>
              <w:t>Hypertext Transfer Protocol</w:t>
            </w:r>
          </w:p>
        </w:tc>
      </w:tr>
      <w:tr w:rsidR="00741840" w14:paraId="4F693107" w14:textId="77777777">
        <w:trPr>
          <w:jc w:val="center"/>
        </w:trPr>
        <w:tc>
          <w:tcPr>
            <w:tcW w:w="4762" w:type="dxa"/>
          </w:tcPr>
          <w:p w14:paraId="71EF61DA" w14:textId="77777777" w:rsidR="00741840" w:rsidRDefault="0025105B">
            <w:pPr>
              <w:rPr>
                <w:rFonts w:hint="eastAsia"/>
              </w:rPr>
            </w:pPr>
            <w:r>
              <w:rPr>
                <w:rFonts w:eastAsia="Carlito"/>
                <w:b/>
                <w:color w:val="006A70"/>
                <w:sz w:val="19"/>
              </w:rPr>
              <w:t>JSON</w:t>
            </w:r>
          </w:p>
        </w:tc>
        <w:tc>
          <w:tcPr>
            <w:tcW w:w="4762" w:type="dxa"/>
          </w:tcPr>
          <w:p w14:paraId="0789E029" w14:textId="77777777" w:rsidR="00741840" w:rsidRDefault="0025105B">
            <w:pPr>
              <w:rPr>
                <w:rFonts w:hint="eastAsia"/>
              </w:rPr>
            </w:pPr>
            <w:r>
              <w:rPr>
                <w:rFonts w:eastAsia="Carlito"/>
                <w:sz w:val="19"/>
              </w:rPr>
              <w:t>JavaScript Object Notation</w:t>
            </w:r>
          </w:p>
        </w:tc>
      </w:tr>
      <w:tr w:rsidR="00741840" w14:paraId="3E5BD996" w14:textId="77777777">
        <w:trPr>
          <w:jc w:val="center"/>
        </w:trPr>
        <w:tc>
          <w:tcPr>
            <w:tcW w:w="4762" w:type="dxa"/>
          </w:tcPr>
          <w:p w14:paraId="118AB2DC" w14:textId="77777777" w:rsidR="00741840" w:rsidRDefault="0025105B">
            <w:pPr>
              <w:rPr>
                <w:rFonts w:hint="eastAsia"/>
              </w:rPr>
            </w:pPr>
            <w:r>
              <w:rPr>
                <w:rFonts w:eastAsia="Carlito"/>
                <w:b/>
                <w:color w:val="006A70"/>
                <w:sz w:val="19"/>
              </w:rPr>
              <w:t>MVC</w:t>
            </w:r>
          </w:p>
        </w:tc>
        <w:tc>
          <w:tcPr>
            <w:tcW w:w="4762" w:type="dxa"/>
          </w:tcPr>
          <w:p w14:paraId="10FC692F" w14:textId="77777777" w:rsidR="00741840" w:rsidRDefault="0025105B">
            <w:pPr>
              <w:rPr>
                <w:rFonts w:hint="eastAsia"/>
              </w:rPr>
            </w:pPr>
            <w:r>
              <w:rPr>
                <w:rFonts w:eastAsia="Carlito"/>
                <w:sz w:val="19"/>
              </w:rPr>
              <w:t>Model–View–Controller</w:t>
            </w:r>
          </w:p>
        </w:tc>
      </w:tr>
      <w:tr w:rsidR="00741840" w14:paraId="4A502A63" w14:textId="77777777">
        <w:trPr>
          <w:jc w:val="center"/>
        </w:trPr>
        <w:tc>
          <w:tcPr>
            <w:tcW w:w="4762" w:type="dxa"/>
          </w:tcPr>
          <w:p w14:paraId="64B71B18" w14:textId="77777777" w:rsidR="00741840" w:rsidRDefault="0025105B">
            <w:pPr>
              <w:rPr>
                <w:rFonts w:hint="eastAsia"/>
              </w:rPr>
            </w:pPr>
            <w:r>
              <w:rPr>
                <w:rFonts w:eastAsia="Carlito"/>
                <w:b/>
                <w:color w:val="006A70"/>
                <w:sz w:val="19"/>
              </w:rPr>
              <w:t>ORM</w:t>
            </w:r>
          </w:p>
        </w:tc>
        <w:tc>
          <w:tcPr>
            <w:tcW w:w="4762" w:type="dxa"/>
          </w:tcPr>
          <w:p w14:paraId="5F974C1F" w14:textId="77777777" w:rsidR="00741840" w:rsidRDefault="0025105B">
            <w:pPr>
              <w:rPr>
                <w:rFonts w:hint="eastAsia"/>
              </w:rPr>
            </w:pPr>
            <w:r>
              <w:rPr>
                <w:rFonts w:eastAsia="Carlito"/>
                <w:sz w:val="19"/>
              </w:rPr>
              <w:t>Object–Relational Mapping</w:t>
            </w:r>
          </w:p>
        </w:tc>
      </w:tr>
      <w:tr w:rsidR="00741840" w14:paraId="0E27FC7A" w14:textId="77777777">
        <w:trPr>
          <w:jc w:val="center"/>
        </w:trPr>
        <w:tc>
          <w:tcPr>
            <w:tcW w:w="4762" w:type="dxa"/>
          </w:tcPr>
          <w:p w14:paraId="0076EBBD" w14:textId="77777777" w:rsidR="00741840" w:rsidRDefault="0025105B">
            <w:pPr>
              <w:rPr>
                <w:rFonts w:hint="eastAsia"/>
              </w:rPr>
            </w:pPr>
            <w:r>
              <w:rPr>
                <w:rFonts w:eastAsia="Carlito"/>
                <w:b/>
                <w:color w:val="006A70"/>
                <w:sz w:val="19"/>
              </w:rPr>
              <w:t>REST</w:t>
            </w:r>
          </w:p>
        </w:tc>
        <w:tc>
          <w:tcPr>
            <w:tcW w:w="4762" w:type="dxa"/>
          </w:tcPr>
          <w:p w14:paraId="6D3E67FB" w14:textId="77777777" w:rsidR="00741840" w:rsidRDefault="0025105B">
            <w:pPr>
              <w:rPr>
                <w:rFonts w:hint="eastAsia"/>
              </w:rPr>
            </w:pPr>
            <w:r>
              <w:rPr>
                <w:rFonts w:eastAsia="Carlito"/>
                <w:sz w:val="19"/>
              </w:rPr>
              <w:t>Representational State Transfer</w:t>
            </w:r>
          </w:p>
        </w:tc>
      </w:tr>
      <w:tr w:rsidR="00741840" w14:paraId="3B11A075" w14:textId="77777777">
        <w:trPr>
          <w:jc w:val="center"/>
        </w:trPr>
        <w:tc>
          <w:tcPr>
            <w:tcW w:w="4762" w:type="dxa"/>
          </w:tcPr>
          <w:p w14:paraId="2F0D8FBD" w14:textId="77777777" w:rsidR="00741840" w:rsidRDefault="0025105B">
            <w:pPr>
              <w:rPr>
                <w:rFonts w:hint="eastAsia"/>
              </w:rPr>
            </w:pPr>
            <w:r>
              <w:rPr>
                <w:rFonts w:eastAsia="Carlito"/>
                <w:b/>
                <w:color w:val="006A70"/>
                <w:sz w:val="19"/>
              </w:rPr>
              <w:t>SPA</w:t>
            </w:r>
          </w:p>
        </w:tc>
        <w:tc>
          <w:tcPr>
            <w:tcW w:w="4762" w:type="dxa"/>
          </w:tcPr>
          <w:p w14:paraId="36502113" w14:textId="77777777" w:rsidR="00741840" w:rsidRDefault="0025105B">
            <w:pPr>
              <w:rPr>
                <w:rFonts w:hint="eastAsia"/>
              </w:rPr>
            </w:pPr>
            <w:r>
              <w:rPr>
                <w:rFonts w:eastAsia="Carlito"/>
                <w:sz w:val="19"/>
              </w:rPr>
              <w:t>Single-Page Application</w:t>
            </w:r>
          </w:p>
        </w:tc>
      </w:tr>
      <w:tr w:rsidR="00741840" w14:paraId="6F9C30F2" w14:textId="77777777">
        <w:trPr>
          <w:jc w:val="center"/>
        </w:trPr>
        <w:tc>
          <w:tcPr>
            <w:tcW w:w="4762" w:type="dxa"/>
          </w:tcPr>
          <w:p w14:paraId="2E457814" w14:textId="77777777" w:rsidR="00741840" w:rsidRDefault="0025105B">
            <w:pPr>
              <w:rPr>
                <w:rFonts w:hint="eastAsia"/>
              </w:rPr>
            </w:pPr>
            <w:r>
              <w:rPr>
                <w:rFonts w:eastAsia="Carlito"/>
                <w:b/>
                <w:color w:val="006A70"/>
                <w:sz w:val="19"/>
              </w:rPr>
              <w:t>UML</w:t>
            </w:r>
          </w:p>
        </w:tc>
        <w:tc>
          <w:tcPr>
            <w:tcW w:w="4762" w:type="dxa"/>
          </w:tcPr>
          <w:p w14:paraId="3A1C6D5C" w14:textId="77777777" w:rsidR="00741840" w:rsidRDefault="0025105B">
            <w:pPr>
              <w:rPr>
                <w:rFonts w:hint="eastAsia"/>
              </w:rPr>
            </w:pPr>
            <w:r>
              <w:rPr>
                <w:rFonts w:eastAsia="Carlito"/>
                <w:sz w:val="19"/>
              </w:rPr>
              <w:t>Unified Modeling Language</w:t>
            </w:r>
          </w:p>
        </w:tc>
      </w:tr>
      <w:tr w:rsidR="00741840" w14:paraId="70875229" w14:textId="77777777">
        <w:trPr>
          <w:jc w:val="center"/>
        </w:trPr>
        <w:tc>
          <w:tcPr>
            <w:tcW w:w="4762" w:type="dxa"/>
          </w:tcPr>
          <w:p w14:paraId="560E9B8A" w14:textId="77777777" w:rsidR="00741840" w:rsidRDefault="0025105B">
            <w:pPr>
              <w:rPr>
                <w:rFonts w:hint="eastAsia"/>
              </w:rPr>
            </w:pPr>
            <w:r>
              <w:rPr>
                <w:rFonts w:eastAsia="Carlito"/>
                <w:b/>
                <w:color w:val="006A70"/>
                <w:sz w:val="19"/>
              </w:rPr>
              <w:t>UX</w:t>
            </w:r>
          </w:p>
        </w:tc>
        <w:tc>
          <w:tcPr>
            <w:tcW w:w="4762" w:type="dxa"/>
          </w:tcPr>
          <w:p w14:paraId="0971DF11" w14:textId="77777777" w:rsidR="00741840" w:rsidRDefault="0025105B">
            <w:pPr>
              <w:rPr>
                <w:rFonts w:hint="eastAsia"/>
              </w:rPr>
            </w:pPr>
            <w:r>
              <w:rPr>
                <w:rFonts w:eastAsia="Carlito"/>
                <w:sz w:val="19"/>
              </w:rPr>
              <w:t>User Experience</w:t>
            </w:r>
          </w:p>
        </w:tc>
      </w:tr>
    </w:tbl>
    <w:p w14:paraId="1267D793" w14:textId="77777777" w:rsidR="00741840" w:rsidRDefault="0025105B">
      <w:pPr>
        <w:pStyle w:val="Heading1"/>
        <w:pageBreakBefore/>
      </w:pPr>
      <w:bookmarkStart w:id="5" w:name="_Toc235295957"/>
      <w:r>
        <w:lastRenderedPageBreak/>
        <w:t>Table des matières</w:t>
      </w:r>
      <w:bookmarkEnd w:id="5"/>
    </w:p>
    <w:p w14:paraId="5420E0C4" w14:textId="0A1F4E96" w:rsidR="00195904" w:rsidRDefault="0025105B">
      <w:pPr>
        <w:pStyle w:val="TOC1"/>
        <w:tabs>
          <w:tab w:val="right" w:leader="dot" w:pos="9515"/>
        </w:tabs>
        <w:rPr>
          <w:rFonts w:asciiTheme="minorHAnsi" w:hAnsiTheme="minorHAnsi"/>
          <w:noProof/>
          <w:color w:val="auto"/>
          <w:kern w:val="2"/>
          <w:sz w:val="24"/>
          <w:szCs w:val="24"/>
          <w:lang w:val="fr-FR" w:eastAsia="fr-FR"/>
          <w14:ligatures w14:val="standardContextual"/>
        </w:rPr>
      </w:pPr>
      <w:r>
        <w:fldChar w:fldCharType="begin"/>
      </w:r>
      <w:r>
        <w:instrText xml:space="preserve"> TOC \o "1-3" \h \z \u </w:instrText>
      </w:r>
      <w:r>
        <w:fldChar w:fldCharType="separate"/>
      </w:r>
      <w:hyperlink w:anchor="_Toc235295952" w:history="1">
        <w:r w:rsidR="00195904" w:rsidRPr="00D354E5">
          <w:rPr>
            <w:rStyle w:val="Hyperlink"/>
            <w:noProof/>
          </w:rPr>
          <w:t>Dédicace</w:t>
        </w:r>
        <w:r w:rsidR="00195904">
          <w:rPr>
            <w:noProof/>
            <w:webHidden/>
          </w:rPr>
          <w:tab/>
        </w:r>
        <w:r w:rsidR="00195904">
          <w:rPr>
            <w:noProof/>
            <w:webHidden/>
          </w:rPr>
          <w:fldChar w:fldCharType="begin"/>
        </w:r>
        <w:r w:rsidR="00195904">
          <w:rPr>
            <w:noProof/>
            <w:webHidden/>
          </w:rPr>
          <w:instrText xml:space="preserve"> PAGEREF _Toc235295952 \h </w:instrText>
        </w:r>
        <w:r w:rsidR="00195904">
          <w:rPr>
            <w:noProof/>
            <w:webHidden/>
          </w:rPr>
        </w:r>
        <w:r w:rsidR="00195904">
          <w:rPr>
            <w:noProof/>
            <w:webHidden/>
          </w:rPr>
          <w:fldChar w:fldCharType="separate"/>
        </w:r>
        <w:r w:rsidR="00195904">
          <w:rPr>
            <w:rFonts w:hint="eastAsia"/>
            <w:noProof/>
            <w:webHidden/>
          </w:rPr>
          <w:t>1</w:t>
        </w:r>
        <w:r w:rsidR="00195904">
          <w:rPr>
            <w:noProof/>
            <w:webHidden/>
          </w:rPr>
          <w:fldChar w:fldCharType="end"/>
        </w:r>
      </w:hyperlink>
    </w:p>
    <w:p w14:paraId="0C5B996C" w14:textId="6F396521"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53" w:history="1">
        <w:r w:rsidRPr="00D354E5">
          <w:rPr>
            <w:rStyle w:val="Hyperlink"/>
            <w:noProof/>
          </w:rPr>
          <w:t>Remerciements</w:t>
        </w:r>
        <w:r>
          <w:rPr>
            <w:noProof/>
            <w:webHidden/>
          </w:rPr>
          <w:tab/>
        </w:r>
        <w:r>
          <w:rPr>
            <w:noProof/>
            <w:webHidden/>
          </w:rPr>
          <w:fldChar w:fldCharType="begin"/>
        </w:r>
        <w:r>
          <w:rPr>
            <w:noProof/>
            <w:webHidden/>
          </w:rPr>
          <w:instrText xml:space="preserve"> PAGEREF _Toc235295953 \h </w:instrText>
        </w:r>
        <w:r>
          <w:rPr>
            <w:noProof/>
            <w:webHidden/>
          </w:rPr>
        </w:r>
        <w:r>
          <w:rPr>
            <w:noProof/>
            <w:webHidden/>
          </w:rPr>
          <w:fldChar w:fldCharType="separate"/>
        </w:r>
        <w:r>
          <w:rPr>
            <w:rFonts w:hint="eastAsia"/>
            <w:noProof/>
            <w:webHidden/>
          </w:rPr>
          <w:t>1</w:t>
        </w:r>
        <w:r>
          <w:rPr>
            <w:noProof/>
            <w:webHidden/>
          </w:rPr>
          <w:fldChar w:fldCharType="end"/>
        </w:r>
      </w:hyperlink>
    </w:p>
    <w:p w14:paraId="31197A69" w14:textId="24CB12BA"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54" w:history="1">
        <w:r w:rsidRPr="00D354E5">
          <w:rPr>
            <w:rStyle w:val="Hyperlink"/>
            <w:noProof/>
          </w:rPr>
          <w:t>Résumé</w:t>
        </w:r>
        <w:r>
          <w:rPr>
            <w:noProof/>
            <w:webHidden/>
          </w:rPr>
          <w:tab/>
        </w:r>
        <w:r>
          <w:rPr>
            <w:noProof/>
            <w:webHidden/>
          </w:rPr>
          <w:fldChar w:fldCharType="begin"/>
        </w:r>
        <w:r>
          <w:rPr>
            <w:noProof/>
            <w:webHidden/>
          </w:rPr>
          <w:instrText xml:space="preserve"> PAGEREF _Toc235295954 \h </w:instrText>
        </w:r>
        <w:r>
          <w:rPr>
            <w:noProof/>
            <w:webHidden/>
          </w:rPr>
        </w:r>
        <w:r>
          <w:rPr>
            <w:noProof/>
            <w:webHidden/>
          </w:rPr>
          <w:fldChar w:fldCharType="separate"/>
        </w:r>
        <w:r>
          <w:rPr>
            <w:rFonts w:hint="eastAsia"/>
            <w:noProof/>
            <w:webHidden/>
          </w:rPr>
          <w:t>1</w:t>
        </w:r>
        <w:r>
          <w:rPr>
            <w:noProof/>
            <w:webHidden/>
          </w:rPr>
          <w:fldChar w:fldCharType="end"/>
        </w:r>
      </w:hyperlink>
    </w:p>
    <w:p w14:paraId="3979CE22" w14:textId="413B8EC6"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55" w:history="1">
        <w:r w:rsidRPr="00D354E5">
          <w:rPr>
            <w:rStyle w:val="Hyperlink"/>
            <w:noProof/>
          </w:rPr>
          <w:t>Abstract</w:t>
        </w:r>
        <w:r>
          <w:rPr>
            <w:noProof/>
            <w:webHidden/>
          </w:rPr>
          <w:tab/>
        </w:r>
        <w:r>
          <w:rPr>
            <w:noProof/>
            <w:webHidden/>
          </w:rPr>
          <w:fldChar w:fldCharType="begin"/>
        </w:r>
        <w:r>
          <w:rPr>
            <w:noProof/>
            <w:webHidden/>
          </w:rPr>
          <w:instrText xml:space="preserve"> PAGEREF _Toc235295955 \h </w:instrText>
        </w:r>
        <w:r>
          <w:rPr>
            <w:noProof/>
            <w:webHidden/>
          </w:rPr>
        </w:r>
        <w:r>
          <w:rPr>
            <w:noProof/>
            <w:webHidden/>
          </w:rPr>
          <w:fldChar w:fldCharType="separate"/>
        </w:r>
        <w:r>
          <w:rPr>
            <w:rFonts w:hint="eastAsia"/>
            <w:noProof/>
            <w:webHidden/>
          </w:rPr>
          <w:t>1</w:t>
        </w:r>
        <w:r>
          <w:rPr>
            <w:noProof/>
            <w:webHidden/>
          </w:rPr>
          <w:fldChar w:fldCharType="end"/>
        </w:r>
      </w:hyperlink>
    </w:p>
    <w:p w14:paraId="10E5CCD7" w14:textId="6C717509"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56" w:history="1">
        <w:r w:rsidRPr="00D354E5">
          <w:rPr>
            <w:rStyle w:val="Hyperlink"/>
            <w:noProof/>
          </w:rPr>
          <w:t>Liste des acronymes</w:t>
        </w:r>
        <w:r>
          <w:rPr>
            <w:noProof/>
            <w:webHidden/>
          </w:rPr>
          <w:tab/>
        </w:r>
        <w:r>
          <w:rPr>
            <w:noProof/>
            <w:webHidden/>
          </w:rPr>
          <w:fldChar w:fldCharType="begin"/>
        </w:r>
        <w:r>
          <w:rPr>
            <w:noProof/>
            <w:webHidden/>
          </w:rPr>
          <w:instrText xml:space="preserve"> PAGEREF _Toc235295956 \h </w:instrText>
        </w:r>
        <w:r>
          <w:rPr>
            <w:noProof/>
            <w:webHidden/>
          </w:rPr>
        </w:r>
        <w:r>
          <w:rPr>
            <w:noProof/>
            <w:webHidden/>
          </w:rPr>
          <w:fldChar w:fldCharType="separate"/>
        </w:r>
        <w:r>
          <w:rPr>
            <w:rFonts w:hint="eastAsia"/>
            <w:noProof/>
            <w:webHidden/>
          </w:rPr>
          <w:t>2</w:t>
        </w:r>
        <w:r>
          <w:rPr>
            <w:noProof/>
            <w:webHidden/>
          </w:rPr>
          <w:fldChar w:fldCharType="end"/>
        </w:r>
      </w:hyperlink>
    </w:p>
    <w:p w14:paraId="5AF00974" w14:textId="42495991"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57" w:history="1">
        <w:r w:rsidRPr="00D354E5">
          <w:rPr>
            <w:rStyle w:val="Hyperlink"/>
            <w:noProof/>
          </w:rPr>
          <w:t>Table des matières</w:t>
        </w:r>
        <w:r>
          <w:rPr>
            <w:noProof/>
            <w:webHidden/>
          </w:rPr>
          <w:tab/>
        </w:r>
        <w:r>
          <w:rPr>
            <w:noProof/>
            <w:webHidden/>
          </w:rPr>
          <w:fldChar w:fldCharType="begin"/>
        </w:r>
        <w:r>
          <w:rPr>
            <w:noProof/>
            <w:webHidden/>
          </w:rPr>
          <w:instrText xml:space="preserve"> PAGEREF _Toc235295957 \h </w:instrText>
        </w:r>
        <w:r>
          <w:rPr>
            <w:noProof/>
            <w:webHidden/>
          </w:rPr>
        </w:r>
        <w:r>
          <w:rPr>
            <w:noProof/>
            <w:webHidden/>
          </w:rPr>
          <w:fldChar w:fldCharType="separate"/>
        </w:r>
        <w:r>
          <w:rPr>
            <w:rFonts w:hint="eastAsia"/>
            <w:noProof/>
            <w:webHidden/>
          </w:rPr>
          <w:t>3</w:t>
        </w:r>
        <w:r>
          <w:rPr>
            <w:noProof/>
            <w:webHidden/>
          </w:rPr>
          <w:fldChar w:fldCharType="end"/>
        </w:r>
      </w:hyperlink>
    </w:p>
    <w:p w14:paraId="45A78D91" w14:textId="30BAECB9"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58" w:history="1">
        <w:r w:rsidRPr="00D354E5">
          <w:rPr>
            <w:rStyle w:val="Hyperlink"/>
            <w:noProof/>
          </w:rPr>
          <w:t>Liste des figures</w:t>
        </w:r>
        <w:r>
          <w:rPr>
            <w:noProof/>
            <w:webHidden/>
          </w:rPr>
          <w:tab/>
        </w:r>
        <w:r>
          <w:rPr>
            <w:noProof/>
            <w:webHidden/>
          </w:rPr>
          <w:fldChar w:fldCharType="begin"/>
        </w:r>
        <w:r>
          <w:rPr>
            <w:noProof/>
            <w:webHidden/>
          </w:rPr>
          <w:instrText xml:space="preserve"> PAGEREF _Toc235295958 \h </w:instrText>
        </w:r>
        <w:r>
          <w:rPr>
            <w:noProof/>
            <w:webHidden/>
          </w:rPr>
        </w:r>
        <w:r>
          <w:rPr>
            <w:noProof/>
            <w:webHidden/>
          </w:rPr>
          <w:fldChar w:fldCharType="separate"/>
        </w:r>
        <w:r>
          <w:rPr>
            <w:rFonts w:hint="eastAsia"/>
            <w:noProof/>
            <w:webHidden/>
          </w:rPr>
          <w:t>5</w:t>
        </w:r>
        <w:r>
          <w:rPr>
            <w:noProof/>
            <w:webHidden/>
          </w:rPr>
          <w:fldChar w:fldCharType="end"/>
        </w:r>
      </w:hyperlink>
    </w:p>
    <w:p w14:paraId="47EED921" w14:textId="53DFC513"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59" w:history="1">
        <w:r w:rsidRPr="00D354E5">
          <w:rPr>
            <w:rStyle w:val="Hyperlink"/>
            <w:noProof/>
          </w:rPr>
          <w:t>Introduction générale</w:t>
        </w:r>
        <w:r>
          <w:rPr>
            <w:noProof/>
            <w:webHidden/>
          </w:rPr>
          <w:tab/>
        </w:r>
        <w:r>
          <w:rPr>
            <w:noProof/>
            <w:webHidden/>
          </w:rPr>
          <w:fldChar w:fldCharType="begin"/>
        </w:r>
        <w:r>
          <w:rPr>
            <w:noProof/>
            <w:webHidden/>
          </w:rPr>
          <w:instrText xml:space="preserve"> PAGEREF _Toc235295959 \h </w:instrText>
        </w:r>
        <w:r>
          <w:rPr>
            <w:noProof/>
            <w:webHidden/>
          </w:rPr>
        </w:r>
        <w:r>
          <w:rPr>
            <w:noProof/>
            <w:webHidden/>
          </w:rPr>
          <w:fldChar w:fldCharType="separate"/>
        </w:r>
        <w:r>
          <w:rPr>
            <w:rFonts w:hint="eastAsia"/>
            <w:noProof/>
            <w:webHidden/>
          </w:rPr>
          <w:t>6</w:t>
        </w:r>
        <w:r>
          <w:rPr>
            <w:noProof/>
            <w:webHidden/>
          </w:rPr>
          <w:fldChar w:fldCharType="end"/>
        </w:r>
      </w:hyperlink>
    </w:p>
    <w:p w14:paraId="310C9E95" w14:textId="52179768"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60" w:history="1">
        <w:r w:rsidRPr="00D354E5">
          <w:rPr>
            <w:rStyle w:val="Hyperlink"/>
            <w:rFonts w:eastAsia="Carlito"/>
            <w:b/>
            <w:noProof/>
          </w:rPr>
          <w:t>CONTEXTE, OBJECTIFS ET CAHIER DES CHARGES</w:t>
        </w:r>
        <w:r>
          <w:rPr>
            <w:noProof/>
            <w:webHidden/>
          </w:rPr>
          <w:tab/>
        </w:r>
        <w:r>
          <w:rPr>
            <w:noProof/>
            <w:webHidden/>
          </w:rPr>
          <w:fldChar w:fldCharType="begin"/>
        </w:r>
        <w:r>
          <w:rPr>
            <w:noProof/>
            <w:webHidden/>
          </w:rPr>
          <w:instrText xml:space="preserve"> PAGEREF _Toc235295960 \h </w:instrText>
        </w:r>
        <w:r>
          <w:rPr>
            <w:noProof/>
            <w:webHidden/>
          </w:rPr>
        </w:r>
        <w:r>
          <w:rPr>
            <w:noProof/>
            <w:webHidden/>
          </w:rPr>
          <w:fldChar w:fldCharType="separate"/>
        </w:r>
        <w:r>
          <w:rPr>
            <w:rFonts w:hint="eastAsia"/>
            <w:noProof/>
            <w:webHidden/>
          </w:rPr>
          <w:t>7</w:t>
        </w:r>
        <w:r>
          <w:rPr>
            <w:noProof/>
            <w:webHidden/>
          </w:rPr>
          <w:fldChar w:fldCharType="end"/>
        </w:r>
      </w:hyperlink>
    </w:p>
    <w:p w14:paraId="4C2C7A91" w14:textId="3427709E"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61" w:history="1">
        <w:r w:rsidRPr="00D354E5">
          <w:rPr>
            <w:rStyle w:val="Hyperlink"/>
            <w:noProof/>
          </w:rPr>
          <w:t>1.1 Cadre académique du projet</w:t>
        </w:r>
        <w:r>
          <w:rPr>
            <w:noProof/>
            <w:webHidden/>
          </w:rPr>
          <w:tab/>
        </w:r>
        <w:r>
          <w:rPr>
            <w:noProof/>
            <w:webHidden/>
          </w:rPr>
          <w:fldChar w:fldCharType="begin"/>
        </w:r>
        <w:r>
          <w:rPr>
            <w:noProof/>
            <w:webHidden/>
          </w:rPr>
          <w:instrText xml:space="preserve"> PAGEREF _Toc235295961 \h </w:instrText>
        </w:r>
        <w:r>
          <w:rPr>
            <w:noProof/>
            <w:webHidden/>
          </w:rPr>
        </w:r>
        <w:r>
          <w:rPr>
            <w:noProof/>
            <w:webHidden/>
          </w:rPr>
          <w:fldChar w:fldCharType="separate"/>
        </w:r>
        <w:r>
          <w:rPr>
            <w:rFonts w:hint="eastAsia"/>
            <w:noProof/>
            <w:webHidden/>
          </w:rPr>
          <w:t>8</w:t>
        </w:r>
        <w:r>
          <w:rPr>
            <w:noProof/>
            <w:webHidden/>
          </w:rPr>
          <w:fldChar w:fldCharType="end"/>
        </w:r>
      </w:hyperlink>
    </w:p>
    <w:p w14:paraId="6166EE9B" w14:textId="01D88A2F"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62" w:history="1">
        <w:r w:rsidRPr="00D354E5">
          <w:rPr>
            <w:rStyle w:val="Hyperlink"/>
            <w:noProof/>
          </w:rPr>
          <w:t>1.2 Contexte général</w:t>
        </w:r>
        <w:r>
          <w:rPr>
            <w:noProof/>
            <w:webHidden/>
          </w:rPr>
          <w:tab/>
        </w:r>
        <w:r>
          <w:rPr>
            <w:noProof/>
            <w:webHidden/>
          </w:rPr>
          <w:fldChar w:fldCharType="begin"/>
        </w:r>
        <w:r>
          <w:rPr>
            <w:noProof/>
            <w:webHidden/>
          </w:rPr>
          <w:instrText xml:space="preserve"> PAGEREF _Toc235295962 \h </w:instrText>
        </w:r>
        <w:r>
          <w:rPr>
            <w:noProof/>
            <w:webHidden/>
          </w:rPr>
        </w:r>
        <w:r>
          <w:rPr>
            <w:noProof/>
            <w:webHidden/>
          </w:rPr>
          <w:fldChar w:fldCharType="separate"/>
        </w:r>
        <w:r>
          <w:rPr>
            <w:rFonts w:hint="eastAsia"/>
            <w:noProof/>
            <w:webHidden/>
          </w:rPr>
          <w:t>8</w:t>
        </w:r>
        <w:r>
          <w:rPr>
            <w:noProof/>
            <w:webHidden/>
          </w:rPr>
          <w:fldChar w:fldCharType="end"/>
        </w:r>
      </w:hyperlink>
    </w:p>
    <w:p w14:paraId="44DC99A8" w14:textId="26A7900E"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63" w:history="1">
        <w:r w:rsidRPr="00D354E5">
          <w:rPr>
            <w:rStyle w:val="Hyperlink"/>
            <w:noProof/>
          </w:rPr>
          <w:t>1.3 Problématique</w:t>
        </w:r>
        <w:r>
          <w:rPr>
            <w:noProof/>
            <w:webHidden/>
          </w:rPr>
          <w:tab/>
        </w:r>
        <w:r>
          <w:rPr>
            <w:noProof/>
            <w:webHidden/>
          </w:rPr>
          <w:fldChar w:fldCharType="begin"/>
        </w:r>
        <w:r>
          <w:rPr>
            <w:noProof/>
            <w:webHidden/>
          </w:rPr>
          <w:instrText xml:space="preserve"> PAGEREF _Toc235295963 \h </w:instrText>
        </w:r>
        <w:r>
          <w:rPr>
            <w:noProof/>
            <w:webHidden/>
          </w:rPr>
        </w:r>
        <w:r>
          <w:rPr>
            <w:noProof/>
            <w:webHidden/>
          </w:rPr>
          <w:fldChar w:fldCharType="separate"/>
        </w:r>
        <w:r>
          <w:rPr>
            <w:rFonts w:hint="eastAsia"/>
            <w:noProof/>
            <w:webHidden/>
          </w:rPr>
          <w:t>8</w:t>
        </w:r>
        <w:r>
          <w:rPr>
            <w:noProof/>
            <w:webHidden/>
          </w:rPr>
          <w:fldChar w:fldCharType="end"/>
        </w:r>
      </w:hyperlink>
    </w:p>
    <w:p w14:paraId="5DFFAAB4" w14:textId="21F802FC"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64" w:history="1">
        <w:r w:rsidRPr="00D354E5">
          <w:rPr>
            <w:rStyle w:val="Hyperlink"/>
            <w:noProof/>
          </w:rPr>
          <w:t>1.4 Objectifs</w:t>
        </w:r>
        <w:r>
          <w:rPr>
            <w:noProof/>
            <w:webHidden/>
          </w:rPr>
          <w:tab/>
        </w:r>
        <w:r>
          <w:rPr>
            <w:noProof/>
            <w:webHidden/>
          </w:rPr>
          <w:fldChar w:fldCharType="begin"/>
        </w:r>
        <w:r>
          <w:rPr>
            <w:noProof/>
            <w:webHidden/>
          </w:rPr>
          <w:instrText xml:space="preserve"> PAGEREF _Toc235295964 \h </w:instrText>
        </w:r>
        <w:r>
          <w:rPr>
            <w:noProof/>
            <w:webHidden/>
          </w:rPr>
        </w:r>
        <w:r>
          <w:rPr>
            <w:noProof/>
            <w:webHidden/>
          </w:rPr>
          <w:fldChar w:fldCharType="separate"/>
        </w:r>
        <w:r>
          <w:rPr>
            <w:rFonts w:hint="eastAsia"/>
            <w:noProof/>
            <w:webHidden/>
          </w:rPr>
          <w:t>8</w:t>
        </w:r>
        <w:r>
          <w:rPr>
            <w:noProof/>
            <w:webHidden/>
          </w:rPr>
          <w:fldChar w:fldCharType="end"/>
        </w:r>
      </w:hyperlink>
    </w:p>
    <w:p w14:paraId="3444B214" w14:textId="4048A1EF"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65" w:history="1">
        <w:r w:rsidRPr="00D354E5">
          <w:rPr>
            <w:rStyle w:val="Hyperlink"/>
            <w:noProof/>
          </w:rPr>
          <w:t>1.5 Besoins fonctionnels</w:t>
        </w:r>
        <w:r>
          <w:rPr>
            <w:noProof/>
            <w:webHidden/>
          </w:rPr>
          <w:tab/>
        </w:r>
        <w:r>
          <w:rPr>
            <w:noProof/>
            <w:webHidden/>
          </w:rPr>
          <w:fldChar w:fldCharType="begin"/>
        </w:r>
        <w:r>
          <w:rPr>
            <w:noProof/>
            <w:webHidden/>
          </w:rPr>
          <w:instrText xml:space="preserve"> PAGEREF _Toc235295965 \h </w:instrText>
        </w:r>
        <w:r>
          <w:rPr>
            <w:noProof/>
            <w:webHidden/>
          </w:rPr>
        </w:r>
        <w:r>
          <w:rPr>
            <w:noProof/>
            <w:webHidden/>
          </w:rPr>
          <w:fldChar w:fldCharType="separate"/>
        </w:r>
        <w:r>
          <w:rPr>
            <w:rFonts w:hint="eastAsia"/>
            <w:noProof/>
            <w:webHidden/>
          </w:rPr>
          <w:t>8</w:t>
        </w:r>
        <w:r>
          <w:rPr>
            <w:noProof/>
            <w:webHidden/>
          </w:rPr>
          <w:fldChar w:fldCharType="end"/>
        </w:r>
      </w:hyperlink>
    </w:p>
    <w:p w14:paraId="4A707851" w14:textId="6BDC7776"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66" w:history="1">
        <w:r w:rsidRPr="00D354E5">
          <w:rPr>
            <w:rStyle w:val="Hyperlink"/>
            <w:noProof/>
          </w:rPr>
          <w:t>1.6 Besoins non fonctionnels</w:t>
        </w:r>
        <w:r>
          <w:rPr>
            <w:noProof/>
            <w:webHidden/>
          </w:rPr>
          <w:tab/>
        </w:r>
        <w:r>
          <w:rPr>
            <w:noProof/>
            <w:webHidden/>
          </w:rPr>
          <w:fldChar w:fldCharType="begin"/>
        </w:r>
        <w:r>
          <w:rPr>
            <w:noProof/>
            <w:webHidden/>
          </w:rPr>
          <w:instrText xml:space="preserve"> PAGEREF _Toc235295966 \h </w:instrText>
        </w:r>
        <w:r>
          <w:rPr>
            <w:noProof/>
            <w:webHidden/>
          </w:rPr>
        </w:r>
        <w:r>
          <w:rPr>
            <w:noProof/>
            <w:webHidden/>
          </w:rPr>
          <w:fldChar w:fldCharType="separate"/>
        </w:r>
        <w:r>
          <w:rPr>
            <w:rFonts w:hint="eastAsia"/>
            <w:noProof/>
            <w:webHidden/>
          </w:rPr>
          <w:t>9</w:t>
        </w:r>
        <w:r>
          <w:rPr>
            <w:noProof/>
            <w:webHidden/>
          </w:rPr>
          <w:fldChar w:fldCharType="end"/>
        </w:r>
      </w:hyperlink>
    </w:p>
    <w:p w14:paraId="57C4871A" w14:textId="3F435060"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67" w:history="1">
        <w:r w:rsidRPr="00D354E5">
          <w:rPr>
            <w:rStyle w:val="Hyperlink"/>
            <w:noProof/>
          </w:rPr>
          <w:t>1.7 Périmètre retenu</w:t>
        </w:r>
        <w:r>
          <w:rPr>
            <w:noProof/>
            <w:webHidden/>
          </w:rPr>
          <w:tab/>
        </w:r>
        <w:r>
          <w:rPr>
            <w:noProof/>
            <w:webHidden/>
          </w:rPr>
          <w:fldChar w:fldCharType="begin"/>
        </w:r>
        <w:r>
          <w:rPr>
            <w:noProof/>
            <w:webHidden/>
          </w:rPr>
          <w:instrText xml:space="preserve"> PAGEREF _Toc235295967 \h </w:instrText>
        </w:r>
        <w:r>
          <w:rPr>
            <w:noProof/>
            <w:webHidden/>
          </w:rPr>
        </w:r>
        <w:r>
          <w:rPr>
            <w:noProof/>
            <w:webHidden/>
          </w:rPr>
          <w:fldChar w:fldCharType="separate"/>
        </w:r>
        <w:r>
          <w:rPr>
            <w:rFonts w:hint="eastAsia"/>
            <w:noProof/>
            <w:webHidden/>
          </w:rPr>
          <w:t>9</w:t>
        </w:r>
        <w:r>
          <w:rPr>
            <w:noProof/>
            <w:webHidden/>
          </w:rPr>
          <w:fldChar w:fldCharType="end"/>
        </w:r>
      </w:hyperlink>
    </w:p>
    <w:p w14:paraId="297FDBD2" w14:textId="0A46D808"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68" w:history="1">
        <w:r w:rsidRPr="00D354E5">
          <w:rPr>
            <w:rStyle w:val="Hyperlink"/>
            <w:rFonts w:eastAsia="Carlito"/>
            <w:b/>
            <w:noProof/>
          </w:rPr>
          <w:t>ANALYSE ET CONCEPTION</w:t>
        </w:r>
        <w:r>
          <w:rPr>
            <w:noProof/>
            <w:webHidden/>
          </w:rPr>
          <w:tab/>
        </w:r>
        <w:r>
          <w:rPr>
            <w:noProof/>
            <w:webHidden/>
          </w:rPr>
          <w:fldChar w:fldCharType="begin"/>
        </w:r>
        <w:r>
          <w:rPr>
            <w:noProof/>
            <w:webHidden/>
          </w:rPr>
          <w:instrText xml:space="preserve"> PAGEREF _Toc235295968 \h </w:instrText>
        </w:r>
        <w:r>
          <w:rPr>
            <w:noProof/>
            <w:webHidden/>
          </w:rPr>
        </w:r>
        <w:r>
          <w:rPr>
            <w:noProof/>
            <w:webHidden/>
          </w:rPr>
          <w:fldChar w:fldCharType="separate"/>
        </w:r>
        <w:r>
          <w:rPr>
            <w:rFonts w:hint="eastAsia"/>
            <w:noProof/>
            <w:webHidden/>
          </w:rPr>
          <w:t>10</w:t>
        </w:r>
        <w:r>
          <w:rPr>
            <w:noProof/>
            <w:webHidden/>
          </w:rPr>
          <w:fldChar w:fldCharType="end"/>
        </w:r>
      </w:hyperlink>
    </w:p>
    <w:p w14:paraId="2920C5EE" w14:textId="05415457"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69" w:history="1">
        <w:r w:rsidRPr="00D354E5">
          <w:rPr>
            <w:rStyle w:val="Hyperlink"/>
            <w:noProof/>
          </w:rPr>
          <w:t>2.1 Démarche de réalisation</w:t>
        </w:r>
        <w:r>
          <w:rPr>
            <w:noProof/>
            <w:webHidden/>
          </w:rPr>
          <w:tab/>
        </w:r>
        <w:r>
          <w:rPr>
            <w:noProof/>
            <w:webHidden/>
          </w:rPr>
          <w:fldChar w:fldCharType="begin"/>
        </w:r>
        <w:r>
          <w:rPr>
            <w:noProof/>
            <w:webHidden/>
          </w:rPr>
          <w:instrText xml:space="preserve"> PAGEREF _Toc235295969 \h </w:instrText>
        </w:r>
        <w:r>
          <w:rPr>
            <w:noProof/>
            <w:webHidden/>
          </w:rPr>
        </w:r>
        <w:r>
          <w:rPr>
            <w:noProof/>
            <w:webHidden/>
          </w:rPr>
          <w:fldChar w:fldCharType="separate"/>
        </w:r>
        <w:r>
          <w:rPr>
            <w:rFonts w:hint="eastAsia"/>
            <w:noProof/>
            <w:webHidden/>
          </w:rPr>
          <w:t>11</w:t>
        </w:r>
        <w:r>
          <w:rPr>
            <w:noProof/>
            <w:webHidden/>
          </w:rPr>
          <w:fldChar w:fldCharType="end"/>
        </w:r>
      </w:hyperlink>
    </w:p>
    <w:p w14:paraId="69560F9A" w14:textId="4BD7FF09"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70" w:history="1">
        <w:r w:rsidRPr="00D354E5">
          <w:rPr>
            <w:rStyle w:val="Hyperlink"/>
            <w:noProof/>
          </w:rPr>
          <w:t>2.2 Acteurs du système</w:t>
        </w:r>
        <w:r>
          <w:rPr>
            <w:noProof/>
            <w:webHidden/>
          </w:rPr>
          <w:tab/>
        </w:r>
        <w:r>
          <w:rPr>
            <w:noProof/>
            <w:webHidden/>
          </w:rPr>
          <w:fldChar w:fldCharType="begin"/>
        </w:r>
        <w:r>
          <w:rPr>
            <w:noProof/>
            <w:webHidden/>
          </w:rPr>
          <w:instrText xml:space="preserve"> PAGEREF _Toc235295970 \h </w:instrText>
        </w:r>
        <w:r>
          <w:rPr>
            <w:noProof/>
            <w:webHidden/>
          </w:rPr>
        </w:r>
        <w:r>
          <w:rPr>
            <w:noProof/>
            <w:webHidden/>
          </w:rPr>
          <w:fldChar w:fldCharType="separate"/>
        </w:r>
        <w:r>
          <w:rPr>
            <w:rFonts w:hint="eastAsia"/>
            <w:noProof/>
            <w:webHidden/>
          </w:rPr>
          <w:t>11</w:t>
        </w:r>
        <w:r>
          <w:rPr>
            <w:noProof/>
            <w:webHidden/>
          </w:rPr>
          <w:fldChar w:fldCharType="end"/>
        </w:r>
      </w:hyperlink>
    </w:p>
    <w:p w14:paraId="25A1867A" w14:textId="4F18E82E"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71" w:history="1">
        <w:r w:rsidRPr="00D354E5">
          <w:rPr>
            <w:rStyle w:val="Hyperlink"/>
            <w:noProof/>
          </w:rPr>
          <w:t>2.3 Principales règles métier</w:t>
        </w:r>
        <w:r>
          <w:rPr>
            <w:noProof/>
            <w:webHidden/>
          </w:rPr>
          <w:tab/>
        </w:r>
        <w:r>
          <w:rPr>
            <w:noProof/>
            <w:webHidden/>
          </w:rPr>
          <w:fldChar w:fldCharType="begin"/>
        </w:r>
        <w:r>
          <w:rPr>
            <w:noProof/>
            <w:webHidden/>
          </w:rPr>
          <w:instrText xml:space="preserve"> PAGEREF _Toc235295971 \h </w:instrText>
        </w:r>
        <w:r>
          <w:rPr>
            <w:noProof/>
            <w:webHidden/>
          </w:rPr>
        </w:r>
        <w:r>
          <w:rPr>
            <w:noProof/>
            <w:webHidden/>
          </w:rPr>
          <w:fldChar w:fldCharType="separate"/>
        </w:r>
        <w:r>
          <w:rPr>
            <w:rFonts w:hint="eastAsia"/>
            <w:noProof/>
            <w:webHidden/>
          </w:rPr>
          <w:t>12</w:t>
        </w:r>
        <w:r>
          <w:rPr>
            <w:noProof/>
            <w:webHidden/>
          </w:rPr>
          <w:fldChar w:fldCharType="end"/>
        </w:r>
      </w:hyperlink>
    </w:p>
    <w:p w14:paraId="40B0AFA4" w14:textId="76CAF035"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72" w:history="1">
        <w:r w:rsidRPr="00D354E5">
          <w:rPr>
            <w:rStyle w:val="Hyperlink"/>
            <w:noProof/>
          </w:rPr>
          <w:t>2.4 Architecture générale</w:t>
        </w:r>
        <w:r>
          <w:rPr>
            <w:noProof/>
            <w:webHidden/>
          </w:rPr>
          <w:tab/>
        </w:r>
        <w:r>
          <w:rPr>
            <w:noProof/>
            <w:webHidden/>
          </w:rPr>
          <w:fldChar w:fldCharType="begin"/>
        </w:r>
        <w:r>
          <w:rPr>
            <w:noProof/>
            <w:webHidden/>
          </w:rPr>
          <w:instrText xml:space="preserve"> PAGEREF _Toc235295972 \h </w:instrText>
        </w:r>
        <w:r>
          <w:rPr>
            <w:noProof/>
            <w:webHidden/>
          </w:rPr>
        </w:r>
        <w:r>
          <w:rPr>
            <w:noProof/>
            <w:webHidden/>
          </w:rPr>
          <w:fldChar w:fldCharType="separate"/>
        </w:r>
        <w:r>
          <w:rPr>
            <w:rFonts w:hint="eastAsia"/>
            <w:noProof/>
            <w:webHidden/>
          </w:rPr>
          <w:t>14</w:t>
        </w:r>
        <w:r>
          <w:rPr>
            <w:noProof/>
            <w:webHidden/>
          </w:rPr>
          <w:fldChar w:fldCharType="end"/>
        </w:r>
      </w:hyperlink>
    </w:p>
    <w:p w14:paraId="554EFEB1" w14:textId="36C6EEA9"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73" w:history="1">
        <w:r w:rsidRPr="00D354E5">
          <w:rPr>
            <w:rStyle w:val="Hyperlink"/>
            <w:noProof/>
          </w:rPr>
          <w:t>2.5 Conception des données</w:t>
        </w:r>
        <w:r>
          <w:rPr>
            <w:noProof/>
            <w:webHidden/>
          </w:rPr>
          <w:tab/>
        </w:r>
        <w:r>
          <w:rPr>
            <w:noProof/>
            <w:webHidden/>
          </w:rPr>
          <w:fldChar w:fldCharType="begin"/>
        </w:r>
        <w:r>
          <w:rPr>
            <w:noProof/>
            <w:webHidden/>
          </w:rPr>
          <w:instrText xml:space="preserve"> PAGEREF _Toc235295973 \h </w:instrText>
        </w:r>
        <w:r>
          <w:rPr>
            <w:noProof/>
            <w:webHidden/>
          </w:rPr>
        </w:r>
        <w:r>
          <w:rPr>
            <w:noProof/>
            <w:webHidden/>
          </w:rPr>
          <w:fldChar w:fldCharType="separate"/>
        </w:r>
        <w:r>
          <w:rPr>
            <w:rFonts w:hint="eastAsia"/>
            <w:noProof/>
            <w:webHidden/>
          </w:rPr>
          <w:t>14</w:t>
        </w:r>
        <w:r>
          <w:rPr>
            <w:noProof/>
            <w:webHidden/>
          </w:rPr>
          <w:fldChar w:fldCharType="end"/>
        </w:r>
      </w:hyperlink>
    </w:p>
    <w:p w14:paraId="528DBD84" w14:textId="156C1C41"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74" w:history="1">
        <w:r w:rsidRPr="00D354E5">
          <w:rPr>
            <w:rStyle w:val="Hyperlink"/>
            <w:noProof/>
          </w:rPr>
          <w:t>2.6 Flux d’authentification</w:t>
        </w:r>
        <w:r>
          <w:rPr>
            <w:noProof/>
            <w:webHidden/>
          </w:rPr>
          <w:tab/>
        </w:r>
        <w:r>
          <w:rPr>
            <w:noProof/>
            <w:webHidden/>
          </w:rPr>
          <w:fldChar w:fldCharType="begin"/>
        </w:r>
        <w:r>
          <w:rPr>
            <w:noProof/>
            <w:webHidden/>
          </w:rPr>
          <w:instrText xml:space="preserve"> PAGEREF _Toc235295974 \h </w:instrText>
        </w:r>
        <w:r>
          <w:rPr>
            <w:noProof/>
            <w:webHidden/>
          </w:rPr>
        </w:r>
        <w:r>
          <w:rPr>
            <w:noProof/>
            <w:webHidden/>
          </w:rPr>
          <w:fldChar w:fldCharType="separate"/>
        </w:r>
        <w:r>
          <w:rPr>
            <w:rFonts w:hint="eastAsia"/>
            <w:noProof/>
            <w:webHidden/>
          </w:rPr>
          <w:t>17</w:t>
        </w:r>
        <w:r>
          <w:rPr>
            <w:noProof/>
            <w:webHidden/>
          </w:rPr>
          <w:fldChar w:fldCharType="end"/>
        </w:r>
      </w:hyperlink>
    </w:p>
    <w:p w14:paraId="22AC5C67" w14:textId="506E0BCA"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75" w:history="1">
        <w:r w:rsidRPr="00D354E5">
          <w:rPr>
            <w:rStyle w:val="Hyperlink"/>
            <w:noProof/>
          </w:rPr>
          <w:t>2.7 Flux de réservation</w:t>
        </w:r>
        <w:r>
          <w:rPr>
            <w:noProof/>
            <w:webHidden/>
          </w:rPr>
          <w:tab/>
        </w:r>
        <w:r>
          <w:rPr>
            <w:noProof/>
            <w:webHidden/>
          </w:rPr>
          <w:fldChar w:fldCharType="begin"/>
        </w:r>
        <w:r>
          <w:rPr>
            <w:noProof/>
            <w:webHidden/>
          </w:rPr>
          <w:instrText xml:space="preserve"> PAGEREF _Toc235295975 \h </w:instrText>
        </w:r>
        <w:r>
          <w:rPr>
            <w:noProof/>
            <w:webHidden/>
          </w:rPr>
        </w:r>
        <w:r>
          <w:rPr>
            <w:noProof/>
            <w:webHidden/>
          </w:rPr>
          <w:fldChar w:fldCharType="separate"/>
        </w:r>
        <w:r>
          <w:rPr>
            <w:rFonts w:hint="eastAsia"/>
            <w:noProof/>
            <w:webHidden/>
          </w:rPr>
          <w:t>18</w:t>
        </w:r>
        <w:r>
          <w:rPr>
            <w:noProof/>
            <w:webHidden/>
          </w:rPr>
          <w:fldChar w:fldCharType="end"/>
        </w:r>
      </w:hyperlink>
    </w:p>
    <w:p w14:paraId="4961A107" w14:textId="7C12A907"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76" w:history="1">
        <w:r w:rsidRPr="00D354E5">
          <w:rPr>
            <w:rStyle w:val="Hyperlink"/>
            <w:noProof/>
          </w:rPr>
          <w:t>2.8 Diagrammes de séquence</w:t>
        </w:r>
        <w:r>
          <w:rPr>
            <w:noProof/>
            <w:webHidden/>
          </w:rPr>
          <w:tab/>
        </w:r>
        <w:r>
          <w:rPr>
            <w:noProof/>
            <w:webHidden/>
          </w:rPr>
          <w:fldChar w:fldCharType="begin"/>
        </w:r>
        <w:r>
          <w:rPr>
            <w:noProof/>
            <w:webHidden/>
          </w:rPr>
          <w:instrText xml:space="preserve"> PAGEREF _Toc235295976 \h </w:instrText>
        </w:r>
        <w:r>
          <w:rPr>
            <w:noProof/>
            <w:webHidden/>
          </w:rPr>
        </w:r>
        <w:r>
          <w:rPr>
            <w:noProof/>
            <w:webHidden/>
          </w:rPr>
          <w:fldChar w:fldCharType="separate"/>
        </w:r>
        <w:r>
          <w:rPr>
            <w:rFonts w:hint="eastAsia"/>
            <w:noProof/>
            <w:webHidden/>
          </w:rPr>
          <w:t>18</w:t>
        </w:r>
        <w:r>
          <w:rPr>
            <w:noProof/>
            <w:webHidden/>
          </w:rPr>
          <w:fldChar w:fldCharType="end"/>
        </w:r>
      </w:hyperlink>
    </w:p>
    <w:p w14:paraId="416B5991" w14:textId="4D15C288"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77" w:history="1">
        <w:r w:rsidRPr="00D354E5">
          <w:rPr>
            <w:rStyle w:val="Hyperlink"/>
            <w:rFonts w:eastAsia="Carlito"/>
            <w:b/>
            <w:noProof/>
          </w:rPr>
          <w:t>RÉALISATION TECHNIQUE</w:t>
        </w:r>
        <w:r>
          <w:rPr>
            <w:noProof/>
            <w:webHidden/>
          </w:rPr>
          <w:tab/>
        </w:r>
        <w:r>
          <w:rPr>
            <w:noProof/>
            <w:webHidden/>
          </w:rPr>
          <w:fldChar w:fldCharType="begin"/>
        </w:r>
        <w:r>
          <w:rPr>
            <w:noProof/>
            <w:webHidden/>
          </w:rPr>
          <w:instrText xml:space="preserve"> PAGEREF _Toc235295977 \h </w:instrText>
        </w:r>
        <w:r>
          <w:rPr>
            <w:noProof/>
            <w:webHidden/>
          </w:rPr>
        </w:r>
        <w:r>
          <w:rPr>
            <w:noProof/>
            <w:webHidden/>
          </w:rPr>
          <w:fldChar w:fldCharType="separate"/>
        </w:r>
        <w:r>
          <w:rPr>
            <w:rFonts w:hint="eastAsia"/>
            <w:noProof/>
            <w:webHidden/>
          </w:rPr>
          <w:t>23</w:t>
        </w:r>
        <w:r>
          <w:rPr>
            <w:noProof/>
            <w:webHidden/>
          </w:rPr>
          <w:fldChar w:fldCharType="end"/>
        </w:r>
      </w:hyperlink>
    </w:p>
    <w:p w14:paraId="4E57E937" w14:textId="38374F33"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78" w:history="1">
        <w:r w:rsidRPr="00D354E5">
          <w:rPr>
            <w:rStyle w:val="Hyperlink"/>
            <w:noProof/>
          </w:rPr>
          <w:t>3.1 Environnement et technologies</w:t>
        </w:r>
        <w:r>
          <w:rPr>
            <w:noProof/>
            <w:webHidden/>
          </w:rPr>
          <w:tab/>
        </w:r>
        <w:r>
          <w:rPr>
            <w:noProof/>
            <w:webHidden/>
          </w:rPr>
          <w:fldChar w:fldCharType="begin"/>
        </w:r>
        <w:r>
          <w:rPr>
            <w:noProof/>
            <w:webHidden/>
          </w:rPr>
          <w:instrText xml:space="preserve"> PAGEREF _Toc235295978 \h </w:instrText>
        </w:r>
        <w:r>
          <w:rPr>
            <w:noProof/>
            <w:webHidden/>
          </w:rPr>
        </w:r>
        <w:r>
          <w:rPr>
            <w:noProof/>
            <w:webHidden/>
          </w:rPr>
          <w:fldChar w:fldCharType="separate"/>
        </w:r>
        <w:r>
          <w:rPr>
            <w:rFonts w:hint="eastAsia"/>
            <w:noProof/>
            <w:webHidden/>
          </w:rPr>
          <w:t>24</w:t>
        </w:r>
        <w:r>
          <w:rPr>
            <w:noProof/>
            <w:webHidden/>
          </w:rPr>
          <w:fldChar w:fldCharType="end"/>
        </w:r>
      </w:hyperlink>
    </w:p>
    <w:p w14:paraId="1D9ABF25" w14:textId="6406CB94"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79" w:history="1">
        <w:r w:rsidRPr="00D354E5">
          <w:rPr>
            <w:rStyle w:val="Hyperlink"/>
            <w:noProof/>
          </w:rPr>
          <w:t>3.2 Organisation du frontend</w:t>
        </w:r>
        <w:r>
          <w:rPr>
            <w:noProof/>
            <w:webHidden/>
          </w:rPr>
          <w:tab/>
        </w:r>
        <w:r>
          <w:rPr>
            <w:noProof/>
            <w:webHidden/>
          </w:rPr>
          <w:fldChar w:fldCharType="begin"/>
        </w:r>
        <w:r>
          <w:rPr>
            <w:noProof/>
            <w:webHidden/>
          </w:rPr>
          <w:instrText xml:space="preserve"> PAGEREF _Toc235295979 \h </w:instrText>
        </w:r>
        <w:r>
          <w:rPr>
            <w:noProof/>
            <w:webHidden/>
          </w:rPr>
        </w:r>
        <w:r>
          <w:rPr>
            <w:noProof/>
            <w:webHidden/>
          </w:rPr>
          <w:fldChar w:fldCharType="separate"/>
        </w:r>
        <w:r>
          <w:rPr>
            <w:rFonts w:hint="eastAsia"/>
            <w:noProof/>
            <w:webHidden/>
          </w:rPr>
          <w:t>24</w:t>
        </w:r>
        <w:r>
          <w:rPr>
            <w:noProof/>
            <w:webHidden/>
          </w:rPr>
          <w:fldChar w:fldCharType="end"/>
        </w:r>
      </w:hyperlink>
    </w:p>
    <w:p w14:paraId="54A3B1F3" w14:textId="31407EC0"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80" w:history="1">
        <w:r w:rsidRPr="00D354E5">
          <w:rPr>
            <w:rStyle w:val="Hyperlink"/>
            <w:noProof/>
          </w:rPr>
          <w:t>3.3 Organisation du backend</w:t>
        </w:r>
        <w:r>
          <w:rPr>
            <w:noProof/>
            <w:webHidden/>
          </w:rPr>
          <w:tab/>
        </w:r>
        <w:r>
          <w:rPr>
            <w:noProof/>
            <w:webHidden/>
          </w:rPr>
          <w:fldChar w:fldCharType="begin"/>
        </w:r>
        <w:r>
          <w:rPr>
            <w:noProof/>
            <w:webHidden/>
          </w:rPr>
          <w:instrText xml:space="preserve"> PAGEREF _Toc235295980 \h </w:instrText>
        </w:r>
        <w:r>
          <w:rPr>
            <w:noProof/>
            <w:webHidden/>
          </w:rPr>
        </w:r>
        <w:r>
          <w:rPr>
            <w:noProof/>
            <w:webHidden/>
          </w:rPr>
          <w:fldChar w:fldCharType="separate"/>
        </w:r>
        <w:r>
          <w:rPr>
            <w:rFonts w:hint="eastAsia"/>
            <w:noProof/>
            <w:webHidden/>
          </w:rPr>
          <w:t>24</w:t>
        </w:r>
        <w:r>
          <w:rPr>
            <w:noProof/>
            <w:webHidden/>
          </w:rPr>
          <w:fldChar w:fldCharType="end"/>
        </w:r>
      </w:hyperlink>
    </w:p>
    <w:p w14:paraId="26EEAA5E" w14:textId="704EB17E"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81" w:history="1">
        <w:r w:rsidRPr="00D354E5">
          <w:rPr>
            <w:rStyle w:val="Hyperlink"/>
            <w:noProof/>
          </w:rPr>
          <w:t>3.4 Sécurité et autorisation</w:t>
        </w:r>
        <w:r>
          <w:rPr>
            <w:noProof/>
            <w:webHidden/>
          </w:rPr>
          <w:tab/>
        </w:r>
        <w:r>
          <w:rPr>
            <w:noProof/>
            <w:webHidden/>
          </w:rPr>
          <w:fldChar w:fldCharType="begin"/>
        </w:r>
        <w:r>
          <w:rPr>
            <w:noProof/>
            <w:webHidden/>
          </w:rPr>
          <w:instrText xml:space="preserve"> PAGEREF _Toc235295981 \h </w:instrText>
        </w:r>
        <w:r>
          <w:rPr>
            <w:noProof/>
            <w:webHidden/>
          </w:rPr>
        </w:r>
        <w:r>
          <w:rPr>
            <w:noProof/>
            <w:webHidden/>
          </w:rPr>
          <w:fldChar w:fldCharType="separate"/>
        </w:r>
        <w:r>
          <w:rPr>
            <w:rFonts w:hint="eastAsia"/>
            <w:noProof/>
            <w:webHidden/>
          </w:rPr>
          <w:t>25</w:t>
        </w:r>
        <w:r>
          <w:rPr>
            <w:noProof/>
            <w:webHidden/>
          </w:rPr>
          <w:fldChar w:fldCharType="end"/>
        </w:r>
      </w:hyperlink>
    </w:p>
    <w:p w14:paraId="2D0AB1FD" w14:textId="044759BB"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82" w:history="1">
        <w:r w:rsidRPr="00D354E5">
          <w:rPr>
            <w:rStyle w:val="Hyperlink"/>
            <w:noProof/>
          </w:rPr>
          <w:t>3.5 Validation et gestion des erreurs</w:t>
        </w:r>
        <w:r>
          <w:rPr>
            <w:noProof/>
            <w:webHidden/>
          </w:rPr>
          <w:tab/>
        </w:r>
        <w:r>
          <w:rPr>
            <w:noProof/>
            <w:webHidden/>
          </w:rPr>
          <w:fldChar w:fldCharType="begin"/>
        </w:r>
        <w:r>
          <w:rPr>
            <w:noProof/>
            <w:webHidden/>
          </w:rPr>
          <w:instrText xml:space="preserve"> PAGEREF _Toc235295982 \h </w:instrText>
        </w:r>
        <w:r>
          <w:rPr>
            <w:noProof/>
            <w:webHidden/>
          </w:rPr>
        </w:r>
        <w:r>
          <w:rPr>
            <w:noProof/>
            <w:webHidden/>
          </w:rPr>
          <w:fldChar w:fldCharType="separate"/>
        </w:r>
        <w:r>
          <w:rPr>
            <w:rFonts w:hint="eastAsia"/>
            <w:noProof/>
            <w:webHidden/>
          </w:rPr>
          <w:t>25</w:t>
        </w:r>
        <w:r>
          <w:rPr>
            <w:noProof/>
            <w:webHidden/>
          </w:rPr>
          <w:fldChar w:fldCharType="end"/>
        </w:r>
      </w:hyperlink>
    </w:p>
    <w:p w14:paraId="0E5B0896" w14:textId="728815CA"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83" w:history="1">
        <w:r w:rsidRPr="00D354E5">
          <w:rPr>
            <w:rStyle w:val="Hyperlink"/>
            <w:noProof/>
          </w:rPr>
          <w:t>3.6 Génération de documents et exports</w:t>
        </w:r>
        <w:r>
          <w:rPr>
            <w:noProof/>
            <w:webHidden/>
          </w:rPr>
          <w:tab/>
        </w:r>
        <w:r>
          <w:rPr>
            <w:noProof/>
            <w:webHidden/>
          </w:rPr>
          <w:fldChar w:fldCharType="begin"/>
        </w:r>
        <w:r>
          <w:rPr>
            <w:noProof/>
            <w:webHidden/>
          </w:rPr>
          <w:instrText xml:space="preserve"> PAGEREF _Toc235295983 \h </w:instrText>
        </w:r>
        <w:r>
          <w:rPr>
            <w:noProof/>
            <w:webHidden/>
          </w:rPr>
        </w:r>
        <w:r>
          <w:rPr>
            <w:noProof/>
            <w:webHidden/>
          </w:rPr>
          <w:fldChar w:fldCharType="separate"/>
        </w:r>
        <w:r>
          <w:rPr>
            <w:rFonts w:hint="eastAsia"/>
            <w:noProof/>
            <w:webHidden/>
          </w:rPr>
          <w:t>25</w:t>
        </w:r>
        <w:r>
          <w:rPr>
            <w:noProof/>
            <w:webHidden/>
          </w:rPr>
          <w:fldChar w:fldCharType="end"/>
        </w:r>
      </w:hyperlink>
    </w:p>
    <w:p w14:paraId="55651584" w14:textId="74FCFF9D"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84" w:history="1">
        <w:r w:rsidRPr="00D354E5">
          <w:rPr>
            <w:rStyle w:val="Hyperlink"/>
            <w:noProof/>
          </w:rPr>
          <w:t>3.7 Tests et validation</w:t>
        </w:r>
        <w:r>
          <w:rPr>
            <w:noProof/>
            <w:webHidden/>
          </w:rPr>
          <w:tab/>
        </w:r>
        <w:r>
          <w:rPr>
            <w:noProof/>
            <w:webHidden/>
          </w:rPr>
          <w:fldChar w:fldCharType="begin"/>
        </w:r>
        <w:r>
          <w:rPr>
            <w:noProof/>
            <w:webHidden/>
          </w:rPr>
          <w:instrText xml:space="preserve"> PAGEREF _Toc235295984 \h </w:instrText>
        </w:r>
        <w:r>
          <w:rPr>
            <w:noProof/>
            <w:webHidden/>
          </w:rPr>
        </w:r>
        <w:r>
          <w:rPr>
            <w:noProof/>
            <w:webHidden/>
          </w:rPr>
          <w:fldChar w:fldCharType="separate"/>
        </w:r>
        <w:r>
          <w:rPr>
            <w:rFonts w:hint="eastAsia"/>
            <w:noProof/>
            <w:webHidden/>
          </w:rPr>
          <w:t>25</w:t>
        </w:r>
        <w:r>
          <w:rPr>
            <w:noProof/>
            <w:webHidden/>
          </w:rPr>
          <w:fldChar w:fldCharType="end"/>
        </w:r>
      </w:hyperlink>
    </w:p>
    <w:p w14:paraId="21F75D8B" w14:textId="45E4E826"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85" w:history="1">
        <w:r w:rsidRPr="00D354E5">
          <w:rPr>
            <w:rStyle w:val="Hyperlink"/>
            <w:noProof/>
          </w:rPr>
          <w:t>4.1 Connexion et navigation</w:t>
        </w:r>
        <w:r>
          <w:rPr>
            <w:noProof/>
            <w:webHidden/>
          </w:rPr>
          <w:tab/>
        </w:r>
        <w:r>
          <w:rPr>
            <w:noProof/>
            <w:webHidden/>
          </w:rPr>
          <w:fldChar w:fldCharType="begin"/>
        </w:r>
        <w:r>
          <w:rPr>
            <w:noProof/>
            <w:webHidden/>
          </w:rPr>
          <w:instrText xml:space="preserve"> PAGEREF _Toc235295985 \h </w:instrText>
        </w:r>
        <w:r>
          <w:rPr>
            <w:noProof/>
            <w:webHidden/>
          </w:rPr>
        </w:r>
        <w:r>
          <w:rPr>
            <w:noProof/>
            <w:webHidden/>
          </w:rPr>
          <w:fldChar w:fldCharType="separate"/>
        </w:r>
        <w:r>
          <w:rPr>
            <w:rFonts w:hint="eastAsia"/>
            <w:noProof/>
            <w:webHidden/>
          </w:rPr>
          <w:t>28</w:t>
        </w:r>
        <w:r>
          <w:rPr>
            <w:noProof/>
            <w:webHidden/>
          </w:rPr>
          <w:fldChar w:fldCharType="end"/>
        </w:r>
      </w:hyperlink>
    </w:p>
    <w:p w14:paraId="29CC6940" w14:textId="2841613B"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86" w:history="1">
        <w:r w:rsidRPr="00D354E5">
          <w:rPr>
            <w:rStyle w:val="Hyperlink"/>
            <w:noProof/>
          </w:rPr>
          <w:t>4.2 Profil utilisateur</w:t>
        </w:r>
        <w:r>
          <w:rPr>
            <w:noProof/>
            <w:webHidden/>
          </w:rPr>
          <w:tab/>
        </w:r>
        <w:r>
          <w:rPr>
            <w:noProof/>
            <w:webHidden/>
          </w:rPr>
          <w:fldChar w:fldCharType="begin"/>
        </w:r>
        <w:r>
          <w:rPr>
            <w:noProof/>
            <w:webHidden/>
          </w:rPr>
          <w:instrText xml:space="preserve"> PAGEREF _Toc235295986 \h </w:instrText>
        </w:r>
        <w:r>
          <w:rPr>
            <w:noProof/>
            <w:webHidden/>
          </w:rPr>
        </w:r>
        <w:r>
          <w:rPr>
            <w:noProof/>
            <w:webHidden/>
          </w:rPr>
          <w:fldChar w:fldCharType="separate"/>
        </w:r>
        <w:r>
          <w:rPr>
            <w:rFonts w:hint="eastAsia"/>
            <w:noProof/>
            <w:webHidden/>
          </w:rPr>
          <w:t>29</w:t>
        </w:r>
        <w:r>
          <w:rPr>
            <w:noProof/>
            <w:webHidden/>
          </w:rPr>
          <w:fldChar w:fldCharType="end"/>
        </w:r>
      </w:hyperlink>
    </w:p>
    <w:p w14:paraId="21EE883B" w14:textId="642EBEC7"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87" w:history="1">
        <w:r w:rsidRPr="00D354E5">
          <w:rPr>
            <w:rStyle w:val="Hyperlink"/>
            <w:noProof/>
          </w:rPr>
          <w:t>4.3 Administration des utilisateurs</w:t>
        </w:r>
        <w:r>
          <w:rPr>
            <w:noProof/>
            <w:webHidden/>
          </w:rPr>
          <w:tab/>
        </w:r>
        <w:r>
          <w:rPr>
            <w:noProof/>
            <w:webHidden/>
          </w:rPr>
          <w:fldChar w:fldCharType="begin"/>
        </w:r>
        <w:r>
          <w:rPr>
            <w:noProof/>
            <w:webHidden/>
          </w:rPr>
          <w:instrText xml:space="preserve"> PAGEREF _Toc235295987 \h </w:instrText>
        </w:r>
        <w:r>
          <w:rPr>
            <w:noProof/>
            <w:webHidden/>
          </w:rPr>
        </w:r>
        <w:r>
          <w:rPr>
            <w:noProof/>
            <w:webHidden/>
          </w:rPr>
          <w:fldChar w:fldCharType="separate"/>
        </w:r>
        <w:r>
          <w:rPr>
            <w:rFonts w:hint="eastAsia"/>
            <w:noProof/>
            <w:webHidden/>
          </w:rPr>
          <w:t>29</w:t>
        </w:r>
        <w:r>
          <w:rPr>
            <w:noProof/>
            <w:webHidden/>
          </w:rPr>
          <w:fldChar w:fldCharType="end"/>
        </w:r>
      </w:hyperlink>
    </w:p>
    <w:p w14:paraId="56ECF9F4" w14:textId="413DD889"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88" w:history="1">
        <w:r w:rsidRPr="00D354E5">
          <w:rPr>
            <w:rStyle w:val="Hyperlink"/>
            <w:noProof/>
          </w:rPr>
          <w:t>4.4 Tableau de bord</w:t>
        </w:r>
        <w:r>
          <w:rPr>
            <w:noProof/>
            <w:webHidden/>
          </w:rPr>
          <w:tab/>
        </w:r>
        <w:r>
          <w:rPr>
            <w:noProof/>
            <w:webHidden/>
          </w:rPr>
          <w:fldChar w:fldCharType="begin"/>
        </w:r>
        <w:r>
          <w:rPr>
            <w:noProof/>
            <w:webHidden/>
          </w:rPr>
          <w:instrText xml:space="preserve"> PAGEREF _Toc235295988 \h </w:instrText>
        </w:r>
        <w:r>
          <w:rPr>
            <w:noProof/>
            <w:webHidden/>
          </w:rPr>
        </w:r>
        <w:r>
          <w:rPr>
            <w:noProof/>
            <w:webHidden/>
          </w:rPr>
          <w:fldChar w:fldCharType="separate"/>
        </w:r>
        <w:r>
          <w:rPr>
            <w:rFonts w:hint="eastAsia"/>
            <w:noProof/>
            <w:webHidden/>
          </w:rPr>
          <w:t>31</w:t>
        </w:r>
        <w:r>
          <w:rPr>
            <w:noProof/>
            <w:webHidden/>
          </w:rPr>
          <w:fldChar w:fldCharType="end"/>
        </w:r>
      </w:hyperlink>
    </w:p>
    <w:p w14:paraId="5C3DDA29" w14:textId="72442346"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89" w:history="1">
        <w:r w:rsidRPr="00D354E5">
          <w:rPr>
            <w:rStyle w:val="Hyperlink"/>
            <w:noProof/>
          </w:rPr>
          <w:t>4.5 Gestion des clients</w:t>
        </w:r>
        <w:r>
          <w:rPr>
            <w:noProof/>
            <w:webHidden/>
          </w:rPr>
          <w:tab/>
        </w:r>
        <w:r>
          <w:rPr>
            <w:noProof/>
            <w:webHidden/>
          </w:rPr>
          <w:fldChar w:fldCharType="begin"/>
        </w:r>
        <w:r>
          <w:rPr>
            <w:noProof/>
            <w:webHidden/>
          </w:rPr>
          <w:instrText xml:space="preserve"> PAGEREF _Toc235295989 \h </w:instrText>
        </w:r>
        <w:r>
          <w:rPr>
            <w:noProof/>
            <w:webHidden/>
          </w:rPr>
        </w:r>
        <w:r>
          <w:rPr>
            <w:noProof/>
            <w:webHidden/>
          </w:rPr>
          <w:fldChar w:fldCharType="separate"/>
        </w:r>
        <w:r>
          <w:rPr>
            <w:rFonts w:hint="eastAsia"/>
            <w:noProof/>
            <w:webHidden/>
          </w:rPr>
          <w:t>31</w:t>
        </w:r>
        <w:r>
          <w:rPr>
            <w:noProof/>
            <w:webHidden/>
          </w:rPr>
          <w:fldChar w:fldCharType="end"/>
        </w:r>
      </w:hyperlink>
    </w:p>
    <w:p w14:paraId="4BE72C8A" w14:textId="12B16FAB" w:rsidR="00195904" w:rsidRDefault="00195904">
      <w:pPr>
        <w:pStyle w:val="TOC2"/>
        <w:tabs>
          <w:tab w:val="right" w:leader="dot" w:pos="9515"/>
        </w:tabs>
        <w:rPr>
          <w:rFonts w:asciiTheme="minorHAnsi" w:hAnsiTheme="minorHAnsi"/>
          <w:noProof/>
          <w:color w:val="auto"/>
          <w:kern w:val="2"/>
          <w:sz w:val="24"/>
          <w:szCs w:val="24"/>
          <w:lang w:val="fr-FR" w:eastAsia="fr-FR"/>
          <w14:ligatures w14:val="standardContextual"/>
        </w:rPr>
      </w:pPr>
      <w:hyperlink w:anchor="_Toc235295990" w:history="1">
        <w:r w:rsidRPr="00D354E5">
          <w:rPr>
            <w:rStyle w:val="Hyperlink"/>
            <w:noProof/>
          </w:rPr>
          <w:t>4.5.1 Clients particuliers</w:t>
        </w:r>
        <w:r>
          <w:rPr>
            <w:noProof/>
            <w:webHidden/>
          </w:rPr>
          <w:tab/>
        </w:r>
        <w:r>
          <w:rPr>
            <w:noProof/>
            <w:webHidden/>
          </w:rPr>
          <w:fldChar w:fldCharType="begin"/>
        </w:r>
        <w:r>
          <w:rPr>
            <w:noProof/>
            <w:webHidden/>
          </w:rPr>
          <w:instrText xml:space="preserve"> PAGEREF _Toc235295990 \h </w:instrText>
        </w:r>
        <w:r>
          <w:rPr>
            <w:noProof/>
            <w:webHidden/>
          </w:rPr>
        </w:r>
        <w:r>
          <w:rPr>
            <w:noProof/>
            <w:webHidden/>
          </w:rPr>
          <w:fldChar w:fldCharType="separate"/>
        </w:r>
        <w:r>
          <w:rPr>
            <w:rFonts w:hint="eastAsia"/>
            <w:noProof/>
            <w:webHidden/>
          </w:rPr>
          <w:t>31</w:t>
        </w:r>
        <w:r>
          <w:rPr>
            <w:noProof/>
            <w:webHidden/>
          </w:rPr>
          <w:fldChar w:fldCharType="end"/>
        </w:r>
      </w:hyperlink>
    </w:p>
    <w:p w14:paraId="7EA47535" w14:textId="281A90EF" w:rsidR="00195904" w:rsidRDefault="00195904">
      <w:pPr>
        <w:pStyle w:val="TOC2"/>
        <w:tabs>
          <w:tab w:val="right" w:leader="dot" w:pos="9515"/>
        </w:tabs>
        <w:rPr>
          <w:rFonts w:asciiTheme="minorHAnsi" w:hAnsiTheme="minorHAnsi"/>
          <w:noProof/>
          <w:color w:val="auto"/>
          <w:kern w:val="2"/>
          <w:sz w:val="24"/>
          <w:szCs w:val="24"/>
          <w:lang w:val="fr-FR" w:eastAsia="fr-FR"/>
          <w14:ligatures w14:val="standardContextual"/>
        </w:rPr>
      </w:pPr>
      <w:hyperlink w:anchor="_Toc235295991" w:history="1">
        <w:r w:rsidRPr="00D354E5">
          <w:rPr>
            <w:rStyle w:val="Hyperlink"/>
            <w:noProof/>
          </w:rPr>
          <w:t>4.5.2 Clients sociétés</w:t>
        </w:r>
        <w:r>
          <w:rPr>
            <w:noProof/>
            <w:webHidden/>
          </w:rPr>
          <w:tab/>
        </w:r>
        <w:r>
          <w:rPr>
            <w:noProof/>
            <w:webHidden/>
          </w:rPr>
          <w:fldChar w:fldCharType="begin"/>
        </w:r>
        <w:r>
          <w:rPr>
            <w:noProof/>
            <w:webHidden/>
          </w:rPr>
          <w:instrText xml:space="preserve"> PAGEREF _Toc235295991 \h </w:instrText>
        </w:r>
        <w:r>
          <w:rPr>
            <w:noProof/>
            <w:webHidden/>
          </w:rPr>
        </w:r>
        <w:r>
          <w:rPr>
            <w:noProof/>
            <w:webHidden/>
          </w:rPr>
          <w:fldChar w:fldCharType="separate"/>
        </w:r>
        <w:r>
          <w:rPr>
            <w:rFonts w:hint="eastAsia"/>
            <w:noProof/>
            <w:webHidden/>
          </w:rPr>
          <w:t>32</w:t>
        </w:r>
        <w:r>
          <w:rPr>
            <w:noProof/>
            <w:webHidden/>
          </w:rPr>
          <w:fldChar w:fldCharType="end"/>
        </w:r>
      </w:hyperlink>
    </w:p>
    <w:p w14:paraId="0631729C" w14:textId="3B24A0FF"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92" w:history="1">
        <w:r w:rsidRPr="00D354E5">
          <w:rPr>
            <w:rStyle w:val="Hyperlink"/>
            <w:noProof/>
          </w:rPr>
          <w:t>4.6 Gestion des chambres</w:t>
        </w:r>
        <w:r>
          <w:rPr>
            <w:noProof/>
            <w:webHidden/>
          </w:rPr>
          <w:tab/>
        </w:r>
        <w:r>
          <w:rPr>
            <w:noProof/>
            <w:webHidden/>
          </w:rPr>
          <w:fldChar w:fldCharType="begin"/>
        </w:r>
        <w:r>
          <w:rPr>
            <w:noProof/>
            <w:webHidden/>
          </w:rPr>
          <w:instrText xml:space="preserve"> PAGEREF _Toc235295992 \h </w:instrText>
        </w:r>
        <w:r>
          <w:rPr>
            <w:noProof/>
            <w:webHidden/>
          </w:rPr>
        </w:r>
        <w:r>
          <w:rPr>
            <w:noProof/>
            <w:webHidden/>
          </w:rPr>
          <w:fldChar w:fldCharType="separate"/>
        </w:r>
        <w:r>
          <w:rPr>
            <w:rFonts w:hint="eastAsia"/>
            <w:noProof/>
            <w:webHidden/>
          </w:rPr>
          <w:t>34</w:t>
        </w:r>
        <w:r>
          <w:rPr>
            <w:noProof/>
            <w:webHidden/>
          </w:rPr>
          <w:fldChar w:fldCharType="end"/>
        </w:r>
      </w:hyperlink>
    </w:p>
    <w:p w14:paraId="320683FE" w14:textId="6838C928" w:rsidR="00195904" w:rsidRDefault="00195904">
      <w:pPr>
        <w:pStyle w:val="TOC2"/>
        <w:tabs>
          <w:tab w:val="right" w:leader="dot" w:pos="9515"/>
        </w:tabs>
        <w:rPr>
          <w:rFonts w:asciiTheme="minorHAnsi" w:hAnsiTheme="minorHAnsi"/>
          <w:noProof/>
          <w:color w:val="auto"/>
          <w:kern w:val="2"/>
          <w:sz w:val="24"/>
          <w:szCs w:val="24"/>
          <w:lang w:val="fr-FR" w:eastAsia="fr-FR"/>
          <w14:ligatures w14:val="standardContextual"/>
        </w:rPr>
      </w:pPr>
      <w:hyperlink w:anchor="_Toc235295993" w:history="1">
        <w:r w:rsidRPr="00D354E5">
          <w:rPr>
            <w:rStyle w:val="Hyperlink"/>
            <w:noProof/>
          </w:rPr>
          <w:t>4.6.1 État des chambres</w:t>
        </w:r>
        <w:r>
          <w:rPr>
            <w:noProof/>
            <w:webHidden/>
          </w:rPr>
          <w:tab/>
        </w:r>
        <w:r>
          <w:rPr>
            <w:noProof/>
            <w:webHidden/>
          </w:rPr>
          <w:fldChar w:fldCharType="begin"/>
        </w:r>
        <w:r>
          <w:rPr>
            <w:noProof/>
            <w:webHidden/>
          </w:rPr>
          <w:instrText xml:space="preserve"> PAGEREF _Toc235295993 \h </w:instrText>
        </w:r>
        <w:r>
          <w:rPr>
            <w:noProof/>
            <w:webHidden/>
          </w:rPr>
        </w:r>
        <w:r>
          <w:rPr>
            <w:noProof/>
            <w:webHidden/>
          </w:rPr>
          <w:fldChar w:fldCharType="separate"/>
        </w:r>
        <w:r>
          <w:rPr>
            <w:rFonts w:hint="eastAsia"/>
            <w:noProof/>
            <w:webHidden/>
          </w:rPr>
          <w:t>35</w:t>
        </w:r>
        <w:r>
          <w:rPr>
            <w:noProof/>
            <w:webHidden/>
          </w:rPr>
          <w:fldChar w:fldCharType="end"/>
        </w:r>
      </w:hyperlink>
    </w:p>
    <w:p w14:paraId="3F027F64" w14:textId="7A08FD1D"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94" w:history="1">
        <w:r w:rsidRPr="00D354E5">
          <w:rPr>
            <w:rStyle w:val="Hyperlink"/>
            <w:noProof/>
          </w:rPr>
          <w:t>4.7 Gestion des tarifs</w:t>
        </w:r>
        <w:r>
          <w:rPr>
            <w:noProof/>
            <w:webHidden/>
          </w:rPr>
          <w:tab/>
        </w:r>
        <w:r>
          <w:rPr>
            <w:noProof/>
            <w:webHidden/>
          </w:rPr>
          <w:fldChar w:fldCharType="begin"/>
        </w:r>
        <w:r>
          <w:rPr>
            <w:noProof/>
            <w:webHidden/>
          </w:rPr>
          <w:instrText xml:space="preserve"> PAGEREF _Toc235295994 \h </w:instrText>
        </w:r>
        <w:r>
          <w:rPr>
            <w:noProof/>
            <w:webHidden/>
          </w:rPr>
        </w:r>
        <w:r>
          <w:rPr>
            <w:noProof/>
            <w:webHidden/>
          </w:rPr>
          <w:fldChar w:fldCharType="separate"/>
        </w:r>
        <w:r>
          <w:rPr>
            <w:rFonts w:hint="eastAsia"/>
            <w:noProof/>
            <w:webHidden/>
          </w:rPr>
          <w:t>36</w:t>
        </w:r>
        <w:r>
          <w:rPr>
            <w:noProof/>
            <w:webHidden/>
          </w:rPr>
          <w:fldChar w:fldCharType="end"/>
        </w:r>
      </w:hyperlink>
    </w:p>
    <w:p w14:paraId="5DDDEA2E" w14:textId="38F671A6" w:rsidR="00195904" w:rsidRDefault="00195904">
      <w:pPr>
        <w:pStyle w:val="TOC2"/>
        <w:tabs>
          <w:tab w:val="right" w:leader="dot" w:pos="9515"/>
        </w:tabs>
        <w:rPr>
          <w:rFonts w:asciiTheme="minorHAnsi" w:hAnsiTheme="minorHAnsi"/>
          <w:noProof/>
          <w:color w:val="auto"/>
          <w:kern w:val="2"/>
          <w:sz w:val="24"/>
          <w:szCs w:val="24"/>
          <w:lang w:val="fr-FR" w:eastAsia="fr-FR"/>
          <w14:ligatures w14:val="standardContextual"/>
        </w:rPr>
      </w:pPr>
      <w:hyperlink w:anchor="_Toc235295995" w:history="1">
        <w:r w:rsidRPr="00D354E5">
          <w:rPr>
            <w:rStyle w:val="Hyperlink"/>
            <w:noProof/>
          </w:rPr>
          <w:t>4.7.1 Périodes tarifaires</w:t>
        </w:r>
        <w:r>
          <w:rPr>
            <w:noProof/>
            <w:webHidden/>
          </w:rPr>
          <w:tab/>
        </w:r>
        <w:r>
          <w:rPr>
            <w:noProof/>
            <w:webHidden/>
          </w:rPr>
          <w:fldChar w:fldCharType="begin"/>
        </w:r>
        <w:r>
          <w:rPr>
            <w:noProof/>
            <w:webHidden/>
          </w:rPr>
          <w:instrText xml:space="preserve"> PAGEREF _Toc235295995 \h </w:instrText>
        </w:r>
        <w:r>
          <w:rPr>
            <w:noProof/>
            <w:webHidden/>
          </w:rPr>
        </w:r>
        <w:r>
          <w:rPr>
            <w:noProof/>
            <w:webHidden/>
          </w:rPr>
          <w:fldChar w:fldCharType="separate"/>
        </w:r>
        <w:r>
          <w:rPr>
            <w:rFonts w:hint="eastAsia"/>
            <w:noProof/>
            <w:webHidden/>
          </w:rPr>
          <w:t>36</w:t>
        </w:r>
        <w:r>
          <w:rPr>
            <w:noProof/>
            <w:webHidden/>
          </w:rPr>
          <w:fldChar w:fldCharType="end"/>
        </w:r>
      </w:hyperlink>
    </w:p>
    <w:p w14:paraId="256DD229" w14:textId="0A09D6BB" w:rsidR="00195904" w:rsidRDefault="00195904">
      <w:pPr>
        <w:pStyle w:val="TOC2"/>
        <w:tabs>
          <w:tab w:val="right" w:leader="dot" w:pos="9515"/>
        </w:tabs>
        <w:rPr>
          <w:rFonts w:asciiTheme="minorHAnsi" w:hAnsiTheme="minorHAnsi"/>
          <w:noProof/>
          <w:color w:val="auto"/>
          <w:kern w:val="2"/>
          <w:sz w:val="24"/>
          <w:szCs w:val="24"/>
          <w:lang w:val="fr-FR" w:eastAsia="fr-FR"/>
          <w14:ligatures w14:val="standardContextual"/>
        </w:rPr>
      </w:pPr>
      <w:hyperlink w:anchor="_Toc235295996" w:history="1">
        <w:r w:rsidRPr="00D354E5">
          <w:rPr>
            <w:rStyle w:val="Hyperlink"/>
            <w:noProof/>
          </w:rPr>
          <w:t>4.7.2 Tarifs des chambres</w:t>
        </w:r>
        <w:r>
          <w:rPr>
            <w:noProof/>
            <w:webHidden/>
          </w:rPr>
          <w:tab/>
        </w:r>
        <w:r>
          <w:rPr>
            <w:noProof/>
            <w:webHidden/>
          </w:rPr>
          <w:fldChar w:fldCharType="begin"/>
        </w:r>
        <w:r>
          <w:rPr>
            <w:noProof/>
            <w:webHidden/>
          </w:rPr>
          <w:instrText xml:space="preserve"> PAGEREF _Toc235295996 \h </w:instrText>
        </w:r>
        <w:r>
          <w:rPr>
            <w:noProof/>
            <w:webHidden/>
          </w:rPr>
        </w:r>
        <w:r>
          <w:rPr>
            <w:noProof/>
            <w:webHidden/>
          </w:rPr>
          <w:fldChar w:fldCharType="separate"/>
        </w:r>
        <w:r>
          <w:rPr>
            <w:rFonts w:hint="eastAsia"/>
            <w:noProof/>
            <w:webHidden/>
          </w:rPr>
          <w:t>37</w:t>
        </w:r>
        <w:r>
          <w:rPr>
            <w:noProof/>
            <w:webHidden/>
          </w:rPr>
          <w:fldChar w:fldCharType="end"/>
        </w:r>
      </w:hyperlink>
    </w:p>
    <w:p w14:paraId="01243482" w14:textId="53CFA069" w:rsidR="00195904" w:rsidRDefault="00195904">
      <w:pPr>
        <w:pStyle w:val="TOC2"/>
        <w:tabs>
          <w:tab w:val="right" w:leader="dot" w:pos="9515"/>
        </w:tabs>
        <w:rPr>
          <w:rFonts w:asciiTheme="minorHAnsi" w:hAnsiTheme="minorHAnsi"/>
          <w:noProof/>
          <w:color w:val="auto"/>
          <w:kern w:val="2"/>
          <w:sz w:val="24"/>
          <w:szCs w:val="24"/>
          <w:lang w:val="fr-FR" w:eastAsia="fr-FR"/>
          <w14:ligatures w14:val="standardContextual"/>
        </w:rPr>
      </w:pPr>
      <w:hyperlink w:anchor="_Toc235295997" w:history="1">
        <w:r w:rsidRPr="00D354E5">
          <w:rPr>
            <w:rStyle w:val="Hyperlink"/>
            <w:noProof/>
          </w:rPr>
          <w:t>4.7.3 Tarifs des repas</w:t>
        </w:r>
        <w:r>
          <w:rPr>
            <w:noProof/>
            <w:webHidden/>
          </w:rPr>
          <w:tab/>
        </w:r>
        <w:r>
          <w:rPr>
            <w:noProof/>
            <w:webHidden/>
          </w:rPr>
          <w:fldChar w:fldCharType="begin"/>
        </w:r>
        <w:r>
          <w:rPr>
            <w:noProof/>
            <w:webHidden/>
          </w:rPr>
          <w:instrText xml:space="preserve"> PAGEREF _Toc235295997 \h </w:instrText>
        </w:r>
        <w:r>
          <w:rPr>
            <w:noProof/>
            <w:webHidden/>
          </w:rPr>
        </w:r>
        <w:r>
          <w:rPr>
            <w:noProof/>
            <w:webHidden/>
          </w:rPr>
          <w:fldChar w:fldCharType="separate"/>
        </w:r>
        <w:r>
          <w:rPr>
            <w:rFonts w:hint="eastAsia"/>
            <w:noProof/>
            <w:webHidden/>
          </w:rPr>
          <w:t>38</w:t>
        </w:r>
        <w:r>
          <w:rPr>
            <w:noProof/>
            <w:webHidden/>
          </w:rPr>
          <w:fldChar w:fldCharType="end"/>
        </w:r>
      </w:hyperlink>
    </w:p>
    <w:p w14:paraId="64FF08E3" w14:textId="29DFF5D5" w:rsidR="00195904" w:rsidRDefault="00195904">
      <w:pPr>
        <w:pStyle w:val="TOC2"/>
        <w:tabs>
          <w:tab w:val="right" w:leader="dot" w:pos="9515"/>
        </w:tabs>
        <w:rPr>
          <w:rFonts w:asciiTheme="minorHAnsi" w:hAnsiTheme="minorHAnsi"/>
          <w:noProof/>
          <w:color w:val="auto"/>
          <w:kern w:val="2"/>
          <w:sz w:val="24"/>
          <w:szCs w:val="24"/>
          <w:lang w:val="fr-FR" w:eastAsia="fr-FR"/>
          <w14:ligatures w14:val="standardContextual"/>
        </w:rPr>
      </w:pPr>
      <w:hyperlink w:anchor="_Toc235295998" w:history="1">
        <w:r w:rsidRPr="00D354E5">
          <w:rPr>
            <w:rStyle w:val="Hyperlink"/>
            <w:noProof/>
          </w:rPr>
          <w:t>4.7.4 Réductions</w:t>
        </w:r>
        <w:r>
          <w:rPr>
            <w:noProof/>
            <w:webHidden/>
          </w:rPr>
          <w:tab/>
        </w:r>
        <w:r>
          <w:rPr>
            <w:noProof/>
            <w:webHidden/>
          </w:rPr>
          <w:fldChar w:fldCharType="begin"/>
        </w:r>
        <w:r>
          <w:rPr>
            <w:noProof/>
            <w:webHidden/>
          </w:rPr>
          <w:instrText xml:space="preserve"> PAGEREF _Toc235295998 \h </w:instrText>
        </w:r>
        <w:r>
          <w:rPr>
            <w:noProof/>
            <w:webHidden/>
          </w:rPr>
        </w:r>
        <w:r>
          <w:rPr>
            <w:noProof/>
            <w:webHidden/>
          </w:rPr>
          <w:fldChar w:fldCharType="separate"/>
        </w:r>
        <w:r>
          <w:rPr>
            <w:rFonts w:hint="eastAsia"/>
            <w:noProof/>
            <w:webHidden/>
          </w:rPr>
          <w:t>38</w:t>
        </w:r>
        <w:r>
          <w:rPr>
            <w:noProof/>
            <w:webHidden/>
          </w:rPr>
          <w:fldChar w:fldCharType="end"/>
        </w:r>
      </w:hyperlink>
    </w:p>
    <w:p w14:paraId="2704C602" w14:textId="21639A22"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5999" w:history="1">
        <w:r w:rsidRPr="00D354E5">
          <w:rPr>
            <w:rStyle w:val="Hyperlink"/>
            <w:noProof/>
          </w:rPr>
          <w:t>4.8 Gestion des réservations</w:t>
        </w:r>
        <w:r>
          <w:rPr>
            <w:noProof/>
            <w:webHidden/>
          </w:rPr>
          <w:tab/>
        </w:r>
        <w:r>
          <w:rPr>
            <w:noProof/>
            <w:webHidden/>
          </w:rPr>
          <w:fldChar w:fldCharType="begin"/>
        </w:r>
        <w:r>
          <w:rPr>
            <w:noProof/>
            <w:webHidden/>
          </w:rPr>
          <w:instrText xml:space="preserve"> PAGEREF _Toc235295999 \h </w:instrText>
        </w:r>
        <w:r>
          <w:rPr>
            <w:noProof/>
            <w:webHidden/>
          </w:rPr>
        </w:r>
        <w:r>
          <w:rPr>
            <w:noProof/>
            <w:webHidden/>
          </w:rPr>
          <w:fldChar w:fldCharType="separate"/>
        </w:r>
        <w:r>
          <w:rPr>
            <w:rFonts w:hint="eastAsia"/>
            <w:noProof/>
            <w:webHidden/>
          </w:rPr>
          <w:t>39</w:t>
        </w:r>
        <w:r>
          <w:rPr>
            <w:noProof/>
            <w:webHidden/>
          </w:rPr>
          <w:fldChar w:fldCharType="end"/>
        </w:r>
      </w:hyperlink>
    </w:p>
    <w:p w14:paraId="7D2CFBFC" w14:textId="3CB94805"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6000" w:history="1">
        <w:r w:rsidRPr="00D354E5">
          <w:rPr>
            <w:rStyle w:val="Hyperlink"/>
            <w:noProof/>
          </w:rPr>
          <w:t>4.9 Paiements et documents</w:t>
        </w:r>
        <w:r>
          <w:rPr>
            <w:noProof/>
            <w:webHidden/>
          </w:rPr>
          <w:tab/>
        </w:r>
        <w:r>
          <w:rPr>
            <w:noProof/>
            <w:webHidden/>
          </w:rPr>
          <w:fldChar w:fldCharType="begin"/>
        </w:r>
        <w:r>
          <w:rPr>
            <w:noProof/>
            <w:webHidden/>
          </w:rPr>
          <w:instrText xml:space="preserve"> PAGEREF _Toc235296000 \h </w:instrText>
        </w:r>
        <w:r>
          <w:rPr>
            <w:noProof/>
            <w:webHidden/>
          </w:rPr>
        </w:r>
        <w:r>
          <w:rPr>
            <w:noProof/>
            <w:webHidden/>
          </w:rPr>
          <w:fldChar w:fldCharType="separate"/>
        </w:r>
        <w:r>
          <w:rPr>
            <w:rFonts w:hint="eastAsia"/>
            <w:noProof/>
            <w:webHidden/>
          </w:rPr>
          <w:t>42</w:t>
        </w:r>
        <w:r>
          <w:rPr>
            <w:noProof/>
            <w:webHidden/>
          </w:rPr>
          <w:fldChar w:fldCharType="end"/>
        </w:r>
      </w:hyperlink>
    </w:p>
    <w:p w14:paraId="41CBFAC4" w14:textId="2553E5D9"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6001" w:history="1">
        <w:r w:rsidRPr="00D354E5">
          <w:rPr>
            <w:rStyle w:val="Hyperlink"/>
            <w:noProof/>
          </w:rPr>
          <w:t>4.10 Réclamations</w:t>
        </w:r>
        <w:r>
          <w:rPr>
            <w:noProof/>
            <w:webHidden/>
          </w:rPr>
          <w:tab/>
        </w:r>
        <w:r>
          <w:rPr>
            <w:noProof/>
            <w:webHidden/>
          </w:rPr>
          <w:fldChar w:fldCharType="begin"/>
        </w:r>
        <w:r>
          <w:rPr>
            <w:noProof/>
            <w:webHidden/>
          </w:rPr>
          <w:instrText xml:space="preserve"> PAGEREF _Toc235296001 \h </w:instrText>
        </w:r>
        <w:r>
          <w:rPr>
            <w:noProof/>
            <w:webHidden/>
          </w:rPr>
        </w:r>
        <w:r>
          <w:rPr>
            <w:noProof/>
            <w:webHidden/>
          </w:rPr>
          <w:fldChar w:fldCharType="separate"/>
        </w:r>
        <w:r>
          <w:rPr>
            <w:rFonts w:hint="eastAsia"/>
            <w:noProof/>
            <w:webHidden/>
          </w:rPr>
          <w:t>44</w:t>
        </w:r>
        <w:r>
          <w:rPr>
            <w:noProof/>
            <w:webHidden/>
          </w:rPr>
          <w:fldChar w:fldCharType="end"/>
        </w:r>
      </w:hyperlink>
    </w:p>
    <w:p w14:paraId="496013BC" w14:textId="4F913626"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6002" w:history="1">
        <w:r w:rsidRPr="00D354E5">
          <w:rPr>
            <w:rStyle w:val="Hyperlink"/>
            <w:noProof/>
          </w:rPr>
          <w:t>4.11 Équipements</w:t>
        </w:r>
        <w:r>
          <w:rPr>
            <w:noProof/>
            <w:webHidden/>
          </w:rPr>
          <w:tab/>
        </w:r>
        <w:r>
          <w:rPr>
            <w:noProof/>
            <w:webHidden/>
          </w:rPr>
          <w:fldChar w:fldCharType="begin"/>
        </w:r>
        <w:r>
          <w:rPr>
            <w:noProof/>
            <w:webHidden/>
          </w:rPr>
          <w:instrText xml:space="preserve"> PAGEREF _Toc235296002 \h </w:instrText>
        </w:r>
        <w:r>
          <w:rPr>
            <w:noProof/>
            <w:webHidden/>
          </w:rPr>
        </w:r>
        <w:r>
          <w:rPr>
            <w:noProof/>
            <w:webHidden/>
          </w:rPr>
          <w:fldChar w:fldCharType="separate"/>
        </w:r>
        <w:r>
          <w:rPr>
            <w:rFonts w:hint="eastAsia"/>
            <w:noProof/>
            <w:webHidden/>
          </w:rPr>
          <w:t>45</w:t>
        </w:r>
        <w:r>
          <w:rPr>
            <w:noProof/>
            <w:webHidden/>
          </w:rPr>
          <w:fldChar w:fldCharType="end"/>
        </w:r>
      </w:hyperlink>
    </w:p>
    <w:p w14:paraId="05E1E7AC" w14:textId="2A14C8BA"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6003" w:history="1">
        <w:r w:rsidRPr="00D354E5">
          <w:rPr>
            <w:rStyle w:val="Hyperlink"/>
            <w:noProof/>
          </w:rPr>
          <w:t>4.12 Recherche, filtres, exports et validation</w:t>
        </w:r>
        <w:r>
          <w:rPr>
            <w:noProof/>
            <w:webHidden/>
          </w:rPr>
          <w:tab/>
        </w:r>
        <w:r>
          <w:rPr>
            <w:noProof/>
            <w:webHidden/>
          </w:rPr>
          <w:fldChar w:fldCharType="begin"/>
        </w:r>
        <w:r>
          <w:rPr>
            <w:noProof/>
            <w:webHidden/>
          </w:rPr>
          <w:instrText xml:space="preserve"> PAGEREF _Toc235296003 \h </w:instrText>
        </w:r>
        <w:r>
          <w:rPr>
            <w:noProof/>
            <w:webHidden/>
          </w:rPr>
        </w:r>
        <w:r>
          <w:rPr>
            <w:noProof/>
            <w:webHidden/>
          </w:rPr>
          <w:fldChar w:fldCharType="separate"/>
        </w:r>
        <w:r>
          <w:rPr>
            <w:rFonts w:hint="eastAsia"/>
            <w:noProof/>
            <w:webHidden/>
          </w:rPr>
          <w:t>46</w:t>
        </w:r>
        <w:r>
          <w:rPr>
            <w:noProof/>
            <w:webHidden/>
          </w:rPr>
          <w:fldChar w:fldCharType="end"/>
        </w:r>
      </w:hyperlink>
    </w:p>
    <w:p w14:paraId="468152D4" w14:textId="1B181032"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6004" w:history="1">
        <w:r w:rsidRPr="00D354E5">
          <w:rPr>
            <w:rStyle w:val="Hyperlink"/>
            <w:noProof/>
          </w:rPr>
          <w:t>5.1 Résultats obtenus</w:t>
        </w:r>
        <w:r>
          <w:rPr>
            <w:noProof/>
            <w:webHidden/>
          </w:rPr>
          <w:tab/>
        </w:r>
        <w:r>
          <w:rPr>
            <w:noProof/>
            <w:webHidden/>
          </w:rPr>
          <w:fldChar w:fldCharType="begin"/>
        </w:r>
        <w:r>
          <w:rPr>
            <w:noProof/>
            <w:webHidden/>
          </w:rPr>
          <w:instrText xml:space="preserve"> PAGEREF _Toc235296004 \h </w:instrText>
        </w:r>
        <w:r>
          <w:rPr>
            <w:noProof/>
            <w:webHidden/>
          </w:rPr>
        </w:r>
        <w:r>
          <w:rPr>
            <w:noProof/>
            <w:webHidden/>
          </w:rPr>
          <w:fldChar w:fldCharType="separate"/>
        </w:r>
        <w:r>
          <w:rPr>
            <w:rFonts w:hint="eastAsia"/>
            <w:noProof/>
            <w:webHidden/>
          </w:rPr>
          <w:t>49</w:t>
        </w:r>
        <w:r>
          <w:rPr>
            <w:noProof/>
            <w:webHidden/>
          </w:rPr>
          <w:fldChar w:fldCharType="end"/>
        </w:r>
      </w:hyperlink>
    </w:p>
    <w:p w14:paraId="6A536255" w14:textId="6AA97FEB"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6005" w:history="1">
        <w:r w:rsidRPr="00D354E5">
          <w:rPr>
            <w:rStyle w:val="Hyperlink"/>
            <w:noProof/>
          </w:rPr>
          <w:t>5.2 Difficultés rencontrées et solutions</w:t>
        </w:r>
        <w:r>
          <w:rPr>
            <w:noProof/>
            <w:webHidden/>
          </w:rPr>
          <w:tab/>
        </w:r>
        <w:r>
          <w:rPr>
            <w:noProof/>
            <w:webHidden/>
          </w:rPr>
          <w:fldChar w:fldCharType="begin"/>
        </w:r>
        <w:r>
          <w:rPr>
            <w:noProof/>
            <w:webHidden/>
          </w:rPr>
          <w:instrText xml:space="preserve"> PAGEREF _Toc235296005 \h </w:instrText>
        </w:r>
        <w:r>
          <w:rPr>
            <w:noProof/>
            <w:webHidden/>
          </w:rPr>
        </w:r>
        <w:r>
          <w:rPr>
            <w:noProof/>
            <w:webHidden/>
          </w:rPr>
          <w:fldChar w:fldCharType="separate"/>
        </w:r>
        <w:r>
          <w:rPr>
            <w:rFonts w:hint="eastAsia"/>
            <w:noProof/>
            <w:webHidden/>
          </w:rPr>
          <w:t>49</w:t>
        </w:r>
        <w:r>
          <w:rPr>
            <w:noProof/>
            <w:webHidden/>
          </w:rPr>
          <w:fldChar w:fldCharType="end"/>
        </w:r>
      </w:hyperlink>
    </w:p>
    <w:p w14:paraId="1BF0567C" w14:textId="46F90774"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6006" w:history="1">
        <w:r w:rsidRPr="00D354E5">
          <w:rPr>
            <w:rStyle w:val="Hyperlink"/>
            <w:noProof/>
          </w:rPr>
          <w:t>5.3 Limites actuelles</w:t>
        </w:r>
        <w:r>
          <w:rPr>
            <w:noProof/>
            <w:webHidden/>
          </w:rPr>
          <w:tab/>
        </w:r>
        <w:r>
          <w:rPr>
            <w:noProof/>
            <w:webHidden/>
          </w:rPr>
          <w:fldChar w:fldCharType="begin"/>
        </w:r>
        <w:r>
          <w:rPr>
            <w:noProof/>
            <w:webHidden/>
          </w:rPr>
          <w:instrText xml:space="preserve"> PAGEREF _Toc235296006 \h </w:instrText>
        </w:r>
        <w:r>
          <w:rPr>
            <w:noProof/>
            <w:webHidden/>
          </w:rPr>
        </w:r>
        <w:r>
          <w:rPr>
            <w:noProof/>
            <w:webHidden/>
          </w:rPr>
          <w:fldChar w:fldCharType="separate"/>
        </w:r>
        <w:r>
          <w:rPr>
            <w:rFonts w:hint="eastAsia"/>
            <w:noProof/>
            <w:webHidden/>
          </w:rPr>
          <w:t>50</w:t>
        </w:r>
        <w:r>
          <w:rPr>
            <w:noProof/>
            <w:webHidden/>
          </w:rPr>
          <w:fldChar w:fldCharType="end"/>
        </w:r>
      </w:hyperlink>
    </w:p>
    <w:p w14:paraId="6E329355" w14:textId="3E849E26"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6007" w:history="1">
        <w:r w:rsidRPr="00D354E5">
          <w:rPr>
            <w:rStyle w:val="Hyperlink"/>
            <w:noProof/>
          </w:rPr>
          <w:t>5.4 Perspectives</w:t>
        </w:r>
        <w:r>
          <w:rPr>
            <w:noProof/>
            <w:webHidden/>
          </w:rPr>
          <w:tab/>
        </w:r>
        <w:r>
          <w:rPr>
            <w:noProof/>
            <w:webHidden/>
          </w:rPr>
          <w:fldChar w:fldCharType="begin"/>
        </w:r>
        <w:r>
          <w:rPr>
            <w:noProof/>
            <w:webHidden/>
          </w:rPr>
          <w:instrText xml:space="preserve"> PAGEREF _Toc235296007 \h </w:instrText>
        </w:r>
        <w:r>
          <w:rPr>
            <w:noProof/>
            <w:webHidden/>
          </w:rPr>
        </w:r>
        <w:r>
          <w:rPr>
            <w:noProof/>
            <w:webHidden/>
          </w:rPr>
          <w:fldChar w:fldCharType="separate"/>
        </w:r>
        <w:r>
          <w:rPr>
            <w:rFonts w:hint="eastAsia"/>
            <w:noProof/>
            <w:webHidden/>
          </w:rPr>
          <w:t>50</w:t>
        </w:r>
        <w:r>
          <w:rPr>
            <w:noProof/>
            <w:webHidden/>
          </w:rPr>
          <w:fldChar w:fldCharType="end"/>
        </w:r>
      </w:hyperlink>
    </w:p>
    <w:p w14:paraId="254B1E3D" w14:textId="12A6147A"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6008" w:history="1">
        <w:r w:rsidRPr="00D354E5">
          <w:rPr>
            <w:rStyle w:val="Hyperlink"/>
            <w:noProof/>
          </w:rPr>
          <w:t>Conclusion générale</w:t>
        </w:r>
        <w:r>
          <w:rPr>
            <w:noProof/>
            <w:webHidden/>
          </w:rPr>
          <w:tab/>
        </w:r>
        <w:r>
          <w:rPr>
            <w:noProof/>
            <w:webHidden/>
          </w:rPr>
          <w:fldChar w:fldCharType="begin"/>
        </w:r>
        <w:r>
          <w:rPr>
            <w:noProof/>
            <w:webHidden/>
          </w:rPr>
          <w:instrText xml:space="preserve"> PAGEREF _Toc235296008 \h </w:instrText>
        </w:r>
        <w:r>
          <w:rPr>
            <w:noProof/>
            <w:webHidden/>
          </w:rPr>
        </w:r>
        <w:r>
          <w:rPr>
            <w:noProof/>
            <w:webHidden/>
          </w:rPr>
          <w:fldChar w:fldCharType="separate"/>
        </w:r>
        <w:r>
          <w:rPr>
            <w:rFonts w:hint="eastAsia"/>
            <w:noProof/>
            <w:webHidden/>
          </w:rPr>
          <w:t>50</w:t>
        </w:r>
        <w:r>
          <w:rPr>
            <w:noProof/>
            <w:webHidden/>
          </w:rPr>
          <w:fldChar w:fldCharType="end"/>
        </w:r>
      </w:hyperlink>
    </w:p>
    <w:p w14:paraId="4DD3D576" w14:textId="3F02EDD0"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6009" w:history="1">
        <w:r w:rsidRPr="00D354E5">
          <w:rPr>
            <w:rStyle w:val="Hyperlink"/>
            <w:noProof/>
          </w:rPr>
          <w:t>Bibliographie et webographie</w:t>
        </w:r>
        <w:r>
          <w:rPr>
            <w:noProof/>
            <w:webHidden/>
          </w:rPr>
          <w:tab/>
        </w:r>
        <w:r>
          <w:rPr>
            <w:noProof/>
            <w:webHidden/>
          </w:rPr>
          <w:fldChar w:fldCharType="begin"/>
        </w:r>
        <w:r>
          <w:rPr>
            <w:noProof/>
            <w:webHidden/>
          </w:rPr>
          <w:instrText xml:space="preserve"> PAGEREF _Toc235296009 \h </w:instrText>
        </w:r>
        <w:r>
          <w:rPr>
            <w:noProof/>
            <w:webHidden/>
          </w:rPr>
        </w:r>
        <w:r>
          <w:rPr>
            <w:noProof/>
            <w:webHidden/>
          </w:rPr>
          <w:fldChar w:fldCharType="separate"/>
        </w:r>
        <w:r>
          <w:rPr>
            <w:rFonts w:hint="eastAsia"/>
            <w:noProof/>
            <w:webHidden/>
          </w:rPr>
          <w:t>50</w:t>
        </w:r>
        <w:r>
          <w:rPr>
            <w:noProof/>
            <w:webHidden/>
          </w:rPr>
          <w:fldChar w:fldCharType="end"/>
        </w:r>
      </w:hyperlink>
    </w:p>
    <w:p w14:paraId="52B0FEC3" w14:textId="788EB204" w:rsidR="00195904" w:rsidRDefault="00195904">
      <w:pPr>
        <w:pStyle w:val="TOC1"/>
        <w:tabs>
          <w:tab w:val="right" w:leader="dot" w:pos="9515"/>
        </w:tabs>
        <w:rPr>
          <w:rFonts w:asciiTheme="minorHAnsi" w:hAnsiTheme="minorHAnsi"/>
          <w:noProof/>
          <w:color w:val="auto"/>
          <w:kern w:val="2"/>
          <w:sz w:val="24"/>
          <w:szCs w:val="24"/>
          <w:lang w:val="fr-FR" w:eastAsia="fr-FR"/>
          <w14:ligatures w14:val="standardContextual"/>
        </w:rPr>
      </w:pPr>
      <w:hyperlink w:anchor="_Toc235296010" w:history="1">
        <w:r w:rsidRPr="00D354E5">
          <w:rPr>
            <w:rStyle w:val="Hyperlink"/>
            <w:noProof/>
          </w:rPr>
          <w:t>Annexes</w:t>
        </w:r>
        <w:r>
          <w:rPr>
            <w:noProof/>
            <w:webHidden/>
          </w:rPr>
          <w:tab/>
        </w:r>
        <w:r>
          <w:rPr>
            <w:noProof/>
            <w:webHidden/>
          </w:rPr>
          <w:fldChar w:fldCharType="begin"/>
        </w:r>
        <w:r>
          <w:rPr>
            <w:noProof/>
            <w:webHidden/>
          </w:rPr>
          <w:instrText xml:space="preserve"> PAGEREF _Toc235296010 \h </w:instrText>
        </w:r>
        <w:r>
          <w:rPr>
            <w:noProof/>
            <w:webHidden/>
          </w:rPr>
        </w:r>
        <w:r>
          <w:rPr>
            <w:noProof/>
            <w:webHidden/>
          </w:rPr>
          <w:fldChar w:fldCharType="separate"/>
        </w:r>
        <w:r>
          <w:rPr>
            <w:rFonts w:hint="eastAsia"/>
            <w:noProof/>
            <w:webHidden/>
          </w:rPr>
          <w:t>51</w:t>
        </w:r>
        <w:r>
          <w:rPr>
            <w:noProof/>
            <w:webHidden/>
          </w:rPr>
          <w:fldChar w:fldCharType="end"/>
        </w:r>
      </w:hyperlink>
    </w:p>
    <w:p w14:paraId="6B2A5215" w14:textId="424EE0A4" w:rsidR="00195904" w:rsidRDefault="00195904">
      <w:pPr>
        <w:pStyle w:val="TOC2"/>
        <w:tabs>
          <w:tab w:val="right" w:leader="dot" w:pos="9515"/>
        </w:tabs>
        <w:rPr>
          <w:rFonts w:asciiTheme="minorHAnsi" w:hAnsiTheme="minorHAnsi"/>
          <w:noProof/>
          <w:color w:val="auto"/>
          <w:kern w:val="2"/>
          <w:sz w:val="24"/>
          <w:szCs w:val="24"/>
          <w:lang w:val="fr-FR" w:eastAsia="fr-FR"/>
          <w14:ligatures w14:val="standardContextual"/>
        </w:rPr>
      </w:pPr>
      <w:hyperlink w:anchor="_Toc235296011" w:history="1">
        <w:r w:rsidRPr="00D354E5">
          <w:rPr>
            <w:rStyle w:val="Hyperlink"/>
            <w:noProof/>
          </w:rPr>
          <w:t>Annexe A — Principaux endpoints</w:t>
        </w:r>
        <w:r>
          <w:rPr>
            <w:noProof/>
            <w:webHidden/>
          </w:rPr>
          <w:tab/>
        </w:r>
        <w:r>
          <w:rPr>
            <w:noProof/>
            <w:webHidden/>
          </w:rPr>
          <w:fldChar w:fldCharType="begin"/>
        </w:r>
        <w:r>
          <w:rPr>
            <w:noProof/>
            <w:webHidden/>
          </w:rPr>
          <w:instrText xml:space="preserve"> PAGEREF _Toc235296011 \h </w:instrText>
        </w:r>
        <w:r>
          <w:rPr>
            <w:noProof/>
            <w:webHidden/>
          </w:rPr>
        </w:r>
        <w:r>
          <w:rPr>
            <w:noProof/>
            <w:webHidden/>
          </w:rPr>
          <w:fldChar w:fldCharType="separate"/>
        </w:r>
        <w:r>
          <w:rPr>
            <w:rFonts w:hint="eastAsia"/>
            <w:noProof/>
            <w:webHidden/>
          </w:rPr>
          <w:t>51</w:t>
        </w:r>
        <w:r>
          <w:rPr>
            <w:noProof/>
            <w:webHidden/>
          </w:rPr>
          <w:fldChar w:fldCharType="end"/>
        </w:r>
      </w:hyperlink>
    </w:p>
    <w:p w14:paraId="519BE843" w14:textId="724DE6BD" w:rsidR="00195904" w:rsidRDefault="00195904">
      <w:pPr>
        <w:pStyle w:val="TOC2"/>
        <w:tabs>
          <w:tab w:val="right" w:leader="dot" w:pos="9515"/>
        </w:tabs>
        <w:rPr>
          <w:rFonts w:asciiTheme="minorHAnsi" w:hAnsiTheme="minorHAnsi"/>
          <w:noProof/>
          <w:color w:val="auto"/>
          <w:kern w:val="2"/>
          <w:sz w:val="24"/>
          <w:szCs w:val="24"/>
          <w:lang w:val="fr-FR" w:eastAsia="fr-FR"/>
          <w14:ligatures w14:val="standardContextual"/>
        </w:rPr>
      </w:pPr>
      <w:hyperlink w:anchor="_Toc235296012" w:history="1">
        <w:r w:rsidRPr="00D354E5">
          <w:rPr>
            <w:rStyle w:val="Hyperlink"/>
            <w:noProof/>
          </w:rPr>
          <w:t>Annexe B — Captures et diagrammes intégrés</w:t>
        </w:r>
        <w:r>
          <w:rPr>
            <w:noProof/>
            <w:webHidden/>
          </w:rPr>
          <w:tab/>
        </w:r>
        <w:r>
          <w:rPr>
            <w:noProof/>
            <w:webHidden/>
          </w:rPr>
          <w:fldChar w:fldCharType="begin"/>
        </w:r>
        <w:r>
          <w:rPr>
            <w:noProof/>
            <w:webHidden/>
          </w:rPr>
          <w:instrText xml:space="preserve"> PAGEREF _Toc235296012 \h </w:instrText>
        </w:r>
        <w:r>
          <w:rPr>
            <w:noProof/>
            <w:webHidden/>
          </w:rPr>
        </w:r>
        <w:r>
          <w:rPr>
            <w:noProof/>
            <w:webHidden/>
          </w:rPr>
          <w:fldChar w:fldCharType="separate"/>
        </w:r>
        <w:r>
          <w:rPr>
            <w:rFonts w:hint="eastAsia"/>
            <w:noProof/>
            <w:webHidden/>
          </w:rPr>
          <w:t>51</w:t>
        </w:r>
        <w:r>
          <w:rPr>
            <w:noProof/>
            <w:webHidden/>
          </w:rPr>
          <w:fldChar w:fldCharType="end"/>
        </w:r>
      </w:hyperlink>
    </w:p>
    <w:p w14:paraId="55BDED64" w14:textId="652A3D43" w:rsidR="00741840" w:rsidRDefault="0025105B">
      <w:pPr>
        <w:rPr>
          <w:rFonts w:hint="eastAsia"/>
        </w:rPr>
      </w:pPr>
      <w:r>
        <w:fldChar w:fldCharType="end"/>
      </w:r>
    </w:p>
    <w:p w14:paraId="72490A10" w14:textId="77777777" w:rsidR="00741840" w:rsidRDefault="00741840">
      <w:pPr>
        <w:rPr>
          <w:rFonts w:hint="eastAsia"/>
        </w:rPr>
      </w:pPr>
    </w:p>
    <w:p w14:paraId="771407DD" w14:textId="77777777" w:rsidR="00741840" w:rsidRDefault="0025105B">
      <w:pPr>
        <w:pStyle w:val="Heading1"/>
        <w:pageBreakBefore/>
      </w:pPr>
      <w:bookmarkStart w:id="6" w:name="toc_target_006"/>
      <w:bookmarkStart w:id="7" w:name="_Toc235295958"/>
      <w:r>
        <w:lastRenderedPageBreak/>
        <w:t>Liste des figures</w:t>
      </w:r>
      <w:bookmarkEnd w:id="6"/>
      <w:bookmarkEnd w:id="7"/>
    </w:p>
    <w:p w14:paraId="09807283" w14:textId="739CDAC3" w:rsidR="00195904" w:rsidRDefault="0025105B">
      <w:pPr>
        <w:pStyle w:val="TableofFigures"/>
        <w:tabs>
          <w:tab w:val="right" w:leader="dot" w:pos="9515"/>
        </w:tabs>
        <w:rPr>
          <w:rFonts w:asciiTheme="minorHAnsi" w:hAnsiTheme="minorHAnsi"/>
          <w:noProof/>
          <w:color w:val="auto"/>
          <w:kern w:val="2"/>
          <w:sz w:val="24"/>
          <w:szCs w:val="24"/>
          <w:lang w:val="fr-FR" w:eastAsia="fr-FR"/>
          <w14:ligatures w14:val="standardContextual"/>
        </w:rPr>
      </w:pPr>
      <w:r>
        <w:fldChar w:fldCharType="begin"/>
      </w:r>
      <w:r>
        <w:instrText xml:space="preserve"> TOC \h \z \c "Figure" </w:instrText>
      </w:r>
      <w:r>
        <w:fldChar w:fldCharType="separate"/>
      </w:r>
      <w:hyperlink w:anchor="_Toc235296013" w:history="1">
        <w:r w:rsidR="00195904" w:rsidRPr="00932F92">
          <w:rPr>
            <w:rStyle w:val="Hyperlink"/>
            <w:noProof/>
          </w:rPr>
          <w:t>Figure 1 — Diagramme de cas d’utilisation</w:t>
        </w:r>
        <w:r w:rsidR="00195904">
          <w:rPr>
            <w:noProof/>
            <w:webHidden/>
          </w:rPr>
          <w:tab/>
        </w:r>
        <w:r w:rsidR="00195904">
          <w:rPr>
            <w:noProof/>
            <w:webHidden/>
          </w:rPr>
          <w:fldChar w:fldCharType="begin"/>
        </w:r>
        <w:r w:rsidR="00195904">
          <w:rPr>
            <w:noProof/>
            <w:webHidden/>
          </w:rPr>
          <w:instrText xml:space="preserve"> PAGEREF _Toc235296013 \h </w:instrText>
        </w:r>
        <w:r w:rsidR="00195904">
          <w:rPr>
            <w:noProof/>
            <w:webHidden/>
          </w:rPr>
        </w:r>
        <w:r w:rsidR="00195904">
          <w:rPr>
            <w:noProof/>
            <w:webHidden/>
          </w:rPr>
          <w:fldChar w:fldCharType="separate"/>
        </w:r>
        <w:r w:rsidR="00195904">
          <w:rPr>
            <w:rFonts w:hint="eastAsia"/>
            <w:noProof/>
            <w:webHidden/>
          </w:rPr>
          <w:t>12</w:t>
        </w:r>
        <w:r w:rsidR="00195904">
          <w:rPr>
            <w:noProof/>
            <w:webHidden/>
          </w:rPr>
          <w:fldChar w:fldCharType="end"/>
        </w:r>
      </w:hyperlink>
    </w:p>
    <w:p w14:paraId="1FB5D2B3" w14:textId="745694F3"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14" w:history="1">
        <w:r w:rsidRPr="00932F92">
          <w:rPr>
            <w:rStyle w:val="Hyperlink"/>
            <w:noProof/>
          </w:rPr>
          <w:t>Figure 2 — Architecture générale de la solution</w:t>
        </w:r>
        <w:r>
          <w:rPr>
            <w:noProof/>
            <w:webHidden/>
          </w:rPr>
          <w:tab/>
        </w:r>
        <w:r>
          <w:rPr>
            <w:noProof/>
            <w:webHidden/>
          </w:rPr>
          <w:fldChar w:fldCharType="begin"/>
        </w:r>
        <w:r>
          <w:rPr>
            <w:noProof/>
            <w:webHidden/>
          </w:rPr>
          <w:instrText xml:space="preserve"> PAGEREF _Toc235296014 \h </w:instrText>
        </w:r>
        <w:r>
          <w:rPr>
            <w:noProof/>
            <w:webHidden/>
          </w:rPr>
        </w:r>
        <w:r>
          <w:rPr>
            <w:noProof/>
            <w:webHidden/>
          </w:rPr>
          <w:fldChar w:fldCharType="separate"/>
        </w:r>
        <w:r>
          <w:rPr>
            <w:rFonts w:hint="eastAsia"/>
            <w:noProof/>
            <w:webHidden/>
          </w:rPr>
          <w:t>14</w:t>
        </w:r>
        <w:r>
          <w:rPr>
            <w:noProof/>
            <w:webHidden/>
          </w:rPr>
          <w:fldChar w:fldCharType="end"/>
        </w:r>
      </w:hyperlink>
    </w:p>
    <w:p w14:paraId="1D60DEF7" w14:textId="7D7DBF80"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15" w:history="1">
        <w:r w:rsidRPr="00932F92">
          <w:rPr>
            <w:rStyle w:val="Hyperlink"/>
            <w:noProof/>
          </w:rPr>
          <w:t>Figure 3 — Diagramme de classes / domaine</w:t>
        </w:r>
        <w:r>
          <w:rPr>
            <w:noProof/>
            <w:webHidden/>
          </w:rPr>
          <w:tab/>
        </w:r>
        <w:r>
          <w:rPr>
            <w:noProof/>
            <w:webHidden/>
          </w:rPr>
          <w:fldChar w:fldCharType="begin"/>
        </w:r>
        <w:r>
          <w:rPr>
            <w:noProof/>
            <w:webHidden/>
          </w:rPr>
          <w:instrText xml:space="preserve"> PAGEREF _Toc235296015 \h </w:instrText>
        </w:r>
        <w:r>
          <w:rPr>
            <w:noProof/>
            <w:webHidden/>
          </w:rPr>
        </w:r>
        <w:r>
          <w:rPr>
            <w:noProof/>
            <w:webHidden/>
          </w:rPr>
          <w:fldChar w:fldCharType="separate"/>
        </w:r>
        <w:r>
          <w:rPr>
            <w:rFonts w:hint="eastAsia"/>
            <w:noProof/>
            <w:webHidden/>
          </w:rPr>
          <w:t>15</w:t>
        </w:r>
        <w:r>
          <w:rPr>
            <w:noProof/>
            <w:webHidden/>
          </w:rPr>
          <w:fldChar w:fldCharType="end"/>
        </w:r>
      </w:hyperlink>
    </w:p>
    <w:p w14:paraId="28567D94" w14:textId="17FDBFA9"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16" w:history="1">
        <w:r w:rsidRPr="00932F92">
          <w:rPr>
            <w:rStyle w:val="Hyperlink"/>
            <w:noProof/>
          </w:rPr>
          <w:t>Figure 4 — Modèle relationnel de la base de données</w:t>
        </w:r>
        <w:r>
          <w:rPr>
            <w:noProof/>
            <w:webHidden/>
          </w:rPr>
          <w:tab/>
        </w:r>
        <w:r>
          <w:rPr>
            <w:noProof/>
            <w:webHidden/>
          </w:rPr>
          <w:fldChar w:fldCharType="begin"/>
        </w:r>
        <w:r>
          <w:rPr>
            <w:noProof/>
            <w:webHidden/>
          </w:rPr>
          <w:instrText xml:space="preserve"> PAGEREF _Toc235296016 \h </w:instrText>
        </w:r>
        <w:r>
          <w:rPr>
            <w:noProof/>
            <w:webHidden/>
          </w:rPr>
        </w:r>
        <w:r>
          <w:rPr>
            <w:noProof/>
            <w:webHidden/>
          </w:rPr>
          <w:fldChar w:fldCharType="separate"/>
        </w:r>
        <w:r>
          <w:rPr>
            <w:rFonts w:hint="eastAsia"/>
            <w:noProof/>
            <w:webHidden/>
          </w:rPr>
          <w:t>16</w:t>
        </w:r>
        <w:r>
          <w:rPr>
            <w:noProof/>
            <w:webHidden/>
          </w:rPr>
          <w:fldChar w:fldCharType="end"/>
        </w:r>
      </w:hyperlink>
    </w:p>
    <w:p w14:paraId="191C540F" w14:textId="4AC9FA0E"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17" w:history="1">
        <w:r w:rsidRPr="00932F92">
          <w:rPr>
            <w:rStyle w:val="Hyperlink"/>
            <w:noProof/>
          </w:rPr>
          <w:t>Figure 5 — Flux d’authentification et d’autorisation</w:t>
        </w:r>
        <w:r>
          <w:rPr>
            <w:noProof/>
            <w:webHidden/>
          </w:rPr>
          <w:tab/>
        </w:r>
        <w:r>
          <w:rPr>
            <w:noProof/>
            <w:webHidden/>
          </w:rPr>
          <w:fldChar w:fldCharType="begin"/>
        </w:r>
        <w:r>
          <w:rPr>
            <w:noProof/>
            <w:webHidden/>
          </w:rPr>
          <w:instrText xml:space="preserve"> PAGEREF _Toc235296017 \h </w:instrText>
        </w:r>
        <w:r>
          <w:rPr>
            <w:noProof/>
            <w:webHidden/>
          </w:rPr>
        </w:r>
        <w:r>
          <w:rPr>
            <w:noProof/>
            <w:webHidden/>
          </w:rPr>
          <w:fldChar w:fldCharType="separate"/>
        </w:r>
        <w:r>
          <w:rPr>
            <w:rFonts w:hint="eastAsia"/>
            <w:noProof/>
            <w:webHidden/>
          </w:rPr>
          <w:t>17</w:t>
        </w:r>
        <w:r>
          <w:rPr>
            <w:noProof/>
            <w:webHidden/>
          </w:rPr>
          <w:fldChar w:fldCharType="end"/>
        </w:r>
      </w:hyperlink>
    </w:p>
    <w:p w14:paraId="6ED18D40" w14:textId="01B1E0CB"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18" w:history="1">
        <w:r w:rsidRPr="00932F92">
          <w:rPr>
            <w:rStyle w:val="Hyperlink"/>
            <w:noProof/>
          </w:rPr>
          <w:t>Figure 6 — Workflow principal de création d’une réservation</w:t>
        </w:r>
        <w:r>
          <w:rPr>
            <w:noProof/>
            <w:webHidden/>
          </w:rPr>
          <w:tab/>
        </w:r>
        <w:r>
          <w:rPr>
            <w:noProof/>
            <w:webHidden/>
          </w:rPr>
          <w:fldChar w:fldCharType="begin"/>
        </w:r>
        <w:r>
          <w:rPr>
            <w:noProof/>
            <w:webHidden/>
          </w:rPr>
          <w:instrText xml:space="preserve"> PAGEREF _Toc235296018 \h </w:instrText>
        </w:r>
        <w:r>
          <w:rPr>
            <w:noProof/>
            <w:webHidden/>
          </w:rPr>
        </w:r>
        <w:r>
          <w:rPr>
            <w:noProof/>
            <w:webHidden/>
          </w:rPr>
          <w:fldChar w:fldCharType="separate"/>
        </w:r>
        <w:r>
          <w:rPr>
            <w:rFonts w:hint="eastAsia"/>
            <w:noProof/>
            <w:webHidden/>
          </w:rPr>
          <w:t>18</w:t>
        </w:r>
        <w:r>
          <w:rPr>
            <w:noProof/>
            <w:webHidden/>
          </w:rPr>
          <w:fldChar w:fldCharType="end"/>
        </w:r>
      </w:hyperlink>
    </w:p>
    <w:p w14:paraId="7824CD3A" w14:textId="28037824"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19" w:history="1">
        <w:r w:rsidRPr="00932F92">
          <w:rPr>
            <w:rStyle w:val="Hyperlink"/>
            <w:noProof/>
          </w:rPr>
          <w:t>Figure 7 — Séquence : création d’une réservation</w:t>
        </w:r>
        <w:r>
          <w:rPr>
            <w:noProof/>
            <w:webHidden/>
          </w:rPr>
          <w:tab/>
        </w:r>
        <w:r>
          <w:rPr>
            <w:noProof/>
            <w:webHidden/>
          </w:rPr>
          <w:fldChar w:fldCharType="begin"/>
        </w:r>
        <w:r>
          <w:rPr>
            <w:noProof/>
            <w:webHidden/>
          </w:rPr>
          <w:instrText xml:space="preserve"> PAGEREF _Toc235296019 \h </w:instrText>
        </w:r>
        <w:r>
          <w:rPr>
            <w:noProof/>
            <w:webHidden/>
          </w:rPr>
        </w:r>
        <w:r>
          <w:rPr>
            <w:noProof/>
            <w:webHidden/>
          </w:rPr>
          <w:fldChar w:fldCharType="separate"/>
        </w:r>
        <w:r>
          <w:rPr>
            <w:rFonts w:hint="eastAsia"/>
            <w:noProof/>
            <w:webHidden/>
          </w:rPr>
          <w:t>19</w:t>
        </w:r>
        <w:r>
          <w:rPr>
            <w:noProof/>
            <w:webHidden/>
          </w:rPr>
          <w:fldChar w:fldCharType="end"/>
        </w:r>
      </w:hyperlink>
    </w:p>
    <w:p w14:paraId="36E22960" w14:textId="25E0435E"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20" w:history="1">
        <w:r w:rsidRPr="00932F92">
          <w:rPr>
            <w:rStyle w:val="Hyperlink"/>
            <w:noProof/>
          </w:rPr>
          <w:t>Figure 8 — Séquence : enregistrement et annulation d’un paiement</w:t>
        </w:r>
        <w:r>
          <w:rPr>
            <w:noProof/>
            <w:webHidden/>
          </w:rPr>
          <w:tab/>
        </w:r>
        <w:r>
          <w:rPr>
            <w:noProof/>
            <w:webHidden/>
          </w:rPr>
          <w:fldChar w:fldCharType="begin"/>
        </w:r>
        <w:r>
          <w:rPr>
            <w:noProof/>
            <w:webHidden/>
          </w:rPr>
          <w:instrText xml:space="preserve"> PAGEREF _Toc235296020 \h </w:instrText>
        </w:r>
        <w:r>
          <w:rPr>
            <w:noProof/>
            <w:webHidden/>
          </w:rPr>
        </w:r>
        <w:r>
          <w:rPr>
            <w:noProof/>
            <w:webHidden/>
          </w:rPr>
          <w:fldChar w:fldCharType="separate"/>
        </w:r>
        <w:r>
          <w:rPr>
            <w:rFonts w:hint="eastAsia"/>
            <w:noProof/>
            <w:webHidden/>
          </w:rPr>
          <w:t>20</w:t>
        </w:r>
        <w:r>
          <w:rPr>
            <w:noProof/>
            <w:webHidden/>
          </w:rPr>
          <w:fldChar w:fldCharType="end"/>
        </w:r>
      </w:hyperlink>
    </w:p>
    <w:p w14:paraId="1D5A12BB" w14:textId="3C3569C9"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21" w:history="1">
        <w:r w:rsidRPr="00932F92">
          <w:rPr>
            <w:rStyle w:val="Hyperlink"/>
            <w:noProof/>
          </w:rPr>
          <w:t>Figure 9 — Séquence : traitement d’une réclamation</w:t>
        </w:r>
        <w:r>
          <w:rPr>
            <w:noProof/>
            <w:webHidden/>
          </w:rPr>
          <w:tab/>
        </w:r>
        <w:r>
          <w:rPr>
            <w:noProof/>
            <w:webHidden/>
          </w:rPr>
          <w:fldChar w:fldCharType="begin"/>
        </w:r>
        <w:r>
          <w:rPr>
            <w:noProof/>
            <w:webHidden/>
          </w:rPr>
          <w:instrText xml:space="preserve"> PAGEREF _Toc235296021 \h </w:instrText>
        </w:r>
        <w:r>
          <w:rPr>
            <w:noProof/>
            <w:webHidden/>
          </w:rPr>
        </w:r>
        <w:r>
          <w:rPr>
            <w:noProof/>
            <w:webHidden/>
          </w:rPr>
          <w:fldChar w:fldCharType="separate"/>
        </w:r>
        <w:r>
          <w:rPr>
            <w:rFonts w:hint="eastAsia"/>
            <w:noProof/>
            <w:webHidden/>
          </w:rPr>
          <w:t>21</w:t>
        </w:r>
        <w:r>
          <w:rPr>
            <w:noProof/>
            <w:webHidden/>
          </w:rPr>
          <w:fldChar w:fldCharType="end"/>
        </w:r>
      </w:hyperlink>
    </w:p>
    <w:p w14:paraId="238D5505" w14:textId="648A440D"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22" w:history="1">
        <w:r w:rsidRPr="00932F92">
          <w:rPr>
            <w:rStyle w:val="Hyperlink"/>
            <w:noProof/>
          </w:rPr>
          <w:t>Figure 10 — Séquence : impact d’un équipement sur une chambre</w:t>
        </w:r>
        <w:r>
          <w:rPr>
            <w:noProof/>
            <w:webHidden/>
          </w:rPr>
          <w:tab/>
        </w:r>
        <w:r>
          <w:rPr>
            <w:noProof/>
            <w:webHidden/>
          </w:rPr>
          <w:fldChar w:fldCharType="begin"/>
        </w:r>
        <w:r>
          <w:rPr>
            <w:noProof/>
            <w:webHidden/>
          </w:rPr>
          <w:instrText xml:space="preserve"> PAGEREF _Toc235296022 \h </w:instrText>
        </w:r>
        <w:r>
          <w:rPr>
            <w:noProof/>
            <w:webHidden/>
          </w:rPr>
        </w:r>
        <w:r>
          <w:rPr>
            <w:noProof/>
            <w:webHidden/>
          </w:rPr>
          <w:fldChar w:fldCharType="separate"/>
        </w:r>
        <w:r>
          <w:rPr>
            <w:rFonts w:hint="eastAsia"/>
            <w:noProof/>
            <w:webHidden/>
          </w:rPr>
          <w:t>22</w:t>
        </w:r>
        <w:r>
          <w:rPr>
            <w:noProof/>
            <w:webHidden/>
          </w:rPr>
          <w:fldChar w:fldCharType="end"/>
        </w:r>
      </w:hyperlink>
    </w:p>
    <w:p w14:paraId="0003666E" w14:textId="655F6586"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23" w:history="1">
        <w:r w:rsidRPr="00932F92">
          <w:rPr>
            <w:rStyle w:val="Hyperlink"/>
            <w:noProof/>
          </w:rPr>
          <w:t>Figure 11 — Page de connexion</w:t>
        </w:r>
        <w:r>
          <w:rPr>
            <w:noProof/>
            <w:webHidden/>
          </w:rPr>
          <w:tab/>
        </w:r>
        <w:r>
          <w:rPr>
            <w:noProof/>
            <w:webHidden/>
          </w:rPr>
          <w:fldChar w:fldCharType="begin"/>
        </w:r>
        <w:r>
          <w:rPr>
            <w:noProof/>
            <w:webHidden/>
          </w:rPr>
          <w:instrText xml:space="preserve"> PAGEREF _Toc235296023 \h </w:instrText>
        </w:r>
        <w:r>
          <w:rPr>
            <w:noProof/>
            <w:webHidden/>
          </w:rPr>
        </w:r>
        <w:r>
          <w:rPr>
            <w:noProof/>
            <w:webHidden/>
          </w:rPr>
          <w:fldChar w:fldCharType="separate"/>
        </w:r>
        <w:r>
          <w:rPr>
            <w:rFonts w:hint="eastAsia"/>
            <w:noProof/>
            <w:webHidden/>
          </w:rPr>
          <w:t>28</w:t>
        </w:r>
        <w:r>
          <w:rPr>
            <w:noProof/>
            <w:webHidden/>
          </w:rPr>
          <w:fldChar w:fldCharType="end"/>
        </w:r>
      </w:hyperlink>
    </w:p>
    <w:p w14:paraId="1D7D33A0" w14:textId="3A07E14F"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24" w:history="1">
        <w:r w:rsidRPr="00932F92">
          <w:rPr>
            <w:rStyle w:val="Hyperlink"/>
            <w:noProof/>
          </w:rPr>
          <w:t>Figure 12 — Navigation et identité de l’utilisateur</w:t>
        </w:r>
        <w:r>
          <w:rPr>
            <w:noProof/>
            <w:webHidden/>
          </w:rPr>
          <w:tab/>
        </w:r>
        <w:r>
          <w:rPr>
            <w:noProof/>
            <w:webHidden/>
          </w:rPr>
          <w:fldChar w:fldCharType="begin"/>
        </w:r>
        <w:r>
          <w:rPr>
            <w:noProof/>
            <w:webHidden/>
          </w:rPr>
          <w:instrText xml:space="preserve"> PAGEREF _Toc235296024 \h </w:instrText>
        </w:r>
        <w:r>
          <w:rPr>
            <w:noProof/>
            <w:webHidden/>
          </w:rPr>
        </w:r>
        <w:r>
          <w:rPr>
            <w:noProof/>
            <w:webHidden/>
          </w:rPr>
          <w:fldChar w:fldCharType="separate"/>
        </w:r>
        <w:r>
          <w:rPr>
            <w:rFonts w:hint="eastAsia"/>
            <w:noProof/>
            <w:webHidden/>
          </w:rPr>
          <w:t>28</w:t>
        </w:r>
        <w:r>
          <w:rPr>
            <w:noProof/>
            <w:webHidden/>
          </w:rPr>
          <w:fldChar w:fldCharType="end"/>
        </w:r>
      </w:hyperlink>
    </w:p>
    <w:p w14:paraId="6732344D" w14:textId="5B2D53D5"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25" w:history="1">
        <w:r w:rsidRPr="00932F92">
          <w:rPr>
            <w:rStyle w:val="Hyperlink"/>
            <w:noProof/>
          </w:rPr>
          <w:t>Figure 13 — Page Mon profil</w:t>
        </w:r>
        <w:r>
          <w:rPr>
            <w:noProof/>
            <w:webHidden/>
          </w:rPr>
          <w:tab/>
        </w:r>
        <w:r>
          <w:rPr>
            <w:noProof/>
            <w:webHidden/>
          </w:rPr>
          <w:fldChar w:fldCharType="begin"/>
        </w:r>
        <w:r>
          <w:rPr>
            <w:noProof/>
            <w:webHidden/>
          </w:rPr>
          <w:instrText xml:space="preserve"> PAGEREF _Toc235296025 \h </w:instrText>
        </w:r>
        <w:r>
          <w:rPr>
            <w:noProof/>
            <w:webHidden/>
          </w:rPr>
        </w:r>
        <w:r>
          <w:rPr>
            <w:noProof/>
            <w:webHidden/>
          </w:rPr>
          <w:fldChar w:fldCharType="separate"/>
        </w:r>
        <w:r>
          <w:rPr>
            <w:rFonts w:hint="eastAsia"/>
            <w:noProof/>
            <w:webHidden/>
          </w:rPr>
          <w:t>29</w:t>
        </w:r>
        <w:r>
          <w:rPr>
            <w:noProof/>
            <w:webHidden/>
          </w:rPr>
          <w:fldChar w:fldCharType="end"/>
        </w:r>
      </w:hyperlink>
    </w:p>
    <w:p w14:paraId="0C0D57F6" w14:textId="1BFAB4EB"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26" w:history="1">
        <w:r w:rsidRPr="00932F92">
          <w:rPr>
            <w:rStyle w:val="Hyperlink"/>
            <w:noProof/>
          </w:rPr>
          <w:t>Figure 14 — Liste et filtres des utilisateurs</w:t>
        </w:r>
        <w:r>
          <w:rPr>
            <w:noProof/>
            <w:webHidden/>
          </w:rPr>
          <w:tab/>
        </w:r>
        <w:r>
          <w:rPr>
            <w:noProof/>
            <w:webHidden/>
          </w:rPr>
          <w:fldChar w:fldCharType="begin"/>
        </w:r>
        <w:r>
          <w:rPr>
            <w:noProof/>
            <w:webHidden/>
          </w:rPr>
          <w:instrText xml:space="preserve"> PAGEREF _Toc235296026 \h </w:instrText>
        </w:r>
        <w:r>
          <w:rPr>
            <w:noProof/>
            <w:webHidden/>
          </w:rPr>
        </w:r>
        <w:r>
          <w:rPr>
            <w:noProof/>
            <w:webHidden/>
          </w:rPr>
          <w:fldChar w:fldCharType="separate"/>
        </w:r>
        <w:r>
          <w:rPr>
            <w:rFonts w:hint="eastAsia"/>
            <w:noProof/>
            <w:webHidden/>
          </w:rPr>
          <w:t>30</w:t>
        </w:r>
        <w:r>
          <w:rPr>
            <w:noProof/>
            <w:webHidden/>
          </w:rPr>
          <w:fldChar w:fldCharType="end"/>
        </w:r>
      </w:hyperlink>
    </w:p>
    <w:p w14:paraId="76F43C66" w14:textId="77C3F62F"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27" w:history="1">
        <w:r w:rsidRPr="00932F92">
          <w:rPr>
            <w:rStyle w:val="Hyperlink"/>
            <w:noProof/>
          </w:rPr>
          <w:t>Figure 15 — Création ou modification d’un utilisateur</w:t>
        </w:r>
        <w:r>
          <w:rPr>
            <w:noProof/>
            <w:webHidden/>
          </w:rPr>
          <w:tab/>
        </w:r>
        <w:r>
          <w:rPr>
            <w:noProof/>
            <w:webHidden/>
          </w:rPr>
          <w:fldChar w:fldCharType="begin"/>
        </w:r>
        <w:r>
          <w:rPr>
            <w:noProof/>
            <w:webHidden/>
          </w:rPr>
          <w:instrText xml:space="preserve"> PAGEREF _Toc235296027 \h </w:instrText>
        </w:r>
        <w:r>
          <w:rPr>
            <w:noProof/>
            <w:webHidden/>
          </w:rPr>
        </w:r>
        <w:r>
          <w:rPr>
            <w:noProof/>
            <w:webHidden/>
          </w:rPr>
          <w:fldChar w:fldCharType="separate"/>
        </w:r>
        <w:r>
          <w:rPr>
            <w:rFonts w:hint="eastAsia"/>
            <w:noProof/>
            <w:webHidden/>
          </w:rPr>
          <w:t>30</w:t>
        </w:r>
        <w:r>
          <w:rPr>
            <w:noProof/>
            <w:webHidden/>
          </w:rPr>
          <w:fldChar w:fldCharType="end"/>
        </w:r>
      </w:hyperlink>
    </w:p>
    <w:p w14:paraId="12BE1290" w14:textId="29C3A2D1"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28" w:history="1">
        <w:r w:rsidRPr="00932F92">
          <w:rPr>
            <w:rStyle w:val="Hyperlink"/>
            <w:noProof/>
          </w:rPr>
          <w:t>Figure 16 — Tableau de bord et statistiques</w:t>
        </w:r>
        <w:r>
          <w:rPr>
            <w:noProof/>
            <w:webHidden/>
          </w:rPr>
          <w:tab/>
        </w:r>
        <w:r>
          <w:rPr>
            <w:noProof/>
            <w:webHidden/>
          </w:rPr>
          <w:fldChar w:fldCharType="begin"/>
        </w:r>
        <w:r>
          <w:rPr>
            <w:noProof/>
            <w:webHidden/>
          </w:rPr>
          <w:instrText xml:space="preserve"> PAGEREF _Toc235296028 \h </w:instrText>
        </w:r>
        <w:r>
          <w:rPr>
            <w:noProof/>
            <w:webHidden/>
          </w:rPr>
        </w:r>
        <w:r>
          <w:rPr>
            <w:noProof/>
            <w:webHidden/>
          </w:rPr>
          <w:fldChar w:fldCharType="separate"/>
        </w:r>
        <w:r>
          <w:rPr>
            <w:rFonts w:hint="eastAsia"/>
            <w:noProof/>
            <w:webHidden/>
          </w:rPr>
          <w:t>31</w:t>
        </w:r>
        <w:r>
          <w:rPr>
            <w:noProof/>
            <w:webHidden/>
          </w:rPr>
          <w:fldChar w:fldCharType="end"/>
        </w:r>
      </w:hyperlink>
    </w:p>
    <w:p w14:paraId="20DADB62" w14:textId="200E1EE7"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29" w:history="1">
        <w:r w:rsidRPr="00932F92">
          <w:rPr>
            <w:rStyle w:val="Hyperlink"/>
            <w:noProof/>
          </w:rPr>
          <w:t>Figure 17 — Liste des clients particuliers</w:t>
        </w:r>
        <w:r>
          <w:rPr>
            <w:noProof/>
            <w:webHidden/>
          </w:rPr>
          <w:tab/>
        </w:r>
        <w:r>
          <w:rPr>
            <w:noProof/>
            <w:webHidden/>
          </w:rPr>
          <w:fldChar w:fldCharType="begin"/>
        </w:r>
        <w:r>
          <w:rPr>
            <w:noProof/>
            <w:webHidden/>
          </w:rPr>
          <w:instrText xml:space="preserve"> PAGEREF _Toc235296029 \h </w:instrText>
        </w:r>
        <w:r>
          <w:rPr>
            <w:noProof/>
            <w:webHidden/>
          </w:rPr>
        </w:r>
        <w:r>
          <w:rPr>
            <w:noProof/>
            <w:webHidden/>
          </w:rPr>
          <w:fldChar w:fldCharType="separate"/>
        </w:r>
        <w:r>
          <w:rPr>
            <w:rFonts w:hint="eastAsia"/>
            <w:noProof/>
            <w:webHidden/>
          </w:rPr>
          <w:t>32</w:t>
        </w:r>
        <w:r>
          <w:rPr>
            <w:noProof/>
            <w:webHidden/>
          </w:rPr>
          <w:fldChar w:fldCharType="end"/>
        </w:r>
      </w:hyperlink>
    </w:p>
    <w:p w14:paraId="071EF381" w14:textId="7D87AD17"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30" w:history="1">
        <w:r w:rsidRPr="00932F92">
          <w:rPr>
            <w:rStyle w:val="Hyperlink"/>
            <w:noProof/>
          </w:rPr>
          <w:t>Figure 18 — Formulaire client particulier et validation</w:t>
        </w:r>
        <w:r>
          <w:rPr>
            <w:noProof/>
            <w:webHidden/>
          </w:rPr>
          <w:tab/>
        </w:r>
        <w:r>
          <w:rPr>
            <w:noProof/>
            <w:webHidden/>
          </w:rPr>
          <w:fldChar w:fldCharType="begin"/>
        </w:r>
        <w:r>
          <w:rPr>
            <w:noProof/>
            <w:webHidden/>
          </w:rPr>
          <w:instrText xml:space="preserve"> PAGEREF _Toc235296030 \h </w:instrText>
        </w:r>
        <w:r>
          <w:rPr>
            <w:noProof/>
            <w:webHidden/>
          </w:rPr>
        </w:r>
        <w:r>
          <w:rPr>
            <w:noProof/>
            <w:webHidden/>
          </w:rPr>
          <w:fldChar w:fldCharType="separate"/>
        </w:r>
        <w:r>
          <w:rPr>
            <w:rFonts w:hint="eastAsia"/>
            <w:noProof/>
            <w:webHidden/>
          </w:rPr>
          <w:t>32</w:t>
        </w:r>
        <w:r>
          <w:rPr>
            <w:noProof/>
            <w:webHidden/>
          </w:rPr>
          <w:fldChar w:fldCharType="end"/>
        </w:r>
      </w:hyperlink>
    </w:p>
    <w:p w14:paraId="4970587B" w14:textId="2B873E75"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31" w:history="1">
        <w:r w:rsidRPr="00932F92">
          <w:rPr>
            <w:rStyle w:val="Hyperlink"/>
            <w:noProof/>
          </w:rPr>
          <w:t>Figure 19 — Liste des clients sociétés</w:t>
        </w:r>
        <w:r>
          <w:rPr>
            <w:noProof/>
            <w:webHidden/>
          </w:rPr>
          <w:tab/>
        </w:r>
        <w:r>
          <w:rPr>
            <w:noProof/>
            <w:webHidden/>
          </w:rPr>
          <w:fldChar w:fldCharType="begin"/>
        </w:r>
        <w:r>
          <w:rPr>
            <w:noProof/>
            <w:webHidden/>
          </w:rPr>
          <w:instrText xml:space="preserve"> PAGEREF _Toc235296031 \h </w:instrText>
        </w:r>
        <w:r>
          <w:rPr>
            <w:noProof/>
            <w:webHidden/>
          </w:rPr>
        </w:r>
        <w:r>
          <w:rPr>
            <w:noProof/>
            <w:webHidden/>
          </w:rPr>
          <w:fldChar w:fldCharType="separate"/>
        </w:r>
        <w:r>
          <w:rPr>
            <w:rFonts w:hint="eastAsia"/>
            <w:noProof/>
            <w:webHidden/>
          </w:rPr>
          <w:t>33</w:t>
        </w:r>
        <w:r>
          <w:rPr>
            <w:noProof/>
            <w:webHidden/>
          </w:rPr>
          <w:fldChar w:fldCharType="end"/>
        </w:r>
      </w:hyperlink>
    </w:p>
    <w:p w14:paraId="75FF3E7F" w14:textId="3DBF7F7F"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32" w:history="1">
        <w:r w:rsidRPr="00932F92">
          <w:rPr>
            <w:rStyle w:val="Hyperlink"/>
            <w:noProof/>
          </w:rPr>
          <w:t>Figure 20 — Formulaire client société et contacts</w:t>
        </w:r>
        <w:r>
          <w:rPr>
            <w:noProof/>
            <w:webHidden/>
          </w:rPr>
          <w:tab/>
        </w:r>
        <w:r>
          <w:rPr>
            <w:noProof/>
            <w:webHidden/>
          </w:rPr>
          <w:fldChar w:fldCharType="begin"/>
        </w:r>
        <w:r>
          <w:rPr>
            <w:noProof/>
            <w:webHidden/>
          </w:rPr>
          <w:instrText xml:space="preserve"> PAGEREF _Toc235296032 \h </w:instrText>
        </w:r>
        <w:r>
          <w:rPr>
            <w:noProof/>
            <w:webHidden/>
          </w:rPr>
        </w:r>
        <w:r>
          <w:rPr>
            <w:noProof/>
            <w:webHidden/>
          </w:rPr>
          <w:fldChar w:fldCharType="separate"/>
        </w:r>
        <w:r>
          <w:rPr>
            <w:rFonts w:hint="eastAsia"/>
            <w:noProof/>
            <w:webHidden/>
          </w:rPr>
          <w:t>33</w:t>
        </w:r>
        <w:r>
          <w:rPr>
            <w:noProof/>
            <w:webHidden/>
          </w:rPr>
          <w:fldChar w:fldCharType="end"/>
        </w:r>
      </w:hyperlink>
    </w:p>
    <w:p w14:paraId="5C0D89D8" w14:textId="4F1F72EC"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33" w:history="1">
        <w:r w:rsidRPr="00932F92">
          <w:rPr>
            <w:rStyle w:val="Hyperlink"/>
            <w:noProof/>
          </w:rPr>
          <w:t>Figure 21 — Gestion des chambres</w:t>
        </w:r>
        <w:r>
          <w:rPr>
            <w:noProof/>
            <w:webHidden/>
          </w:rPr>
          <w:tab/>
        </w:r>
        <w:r>
          <w:rPr>
            <w:noProof/>
            <w:webHidden/>
          </w:rPr>
          <w:fldChar w:fldCharType="begin"/>
        </w:r>
        <w:r>
          <w:rPr>
            <w:noProof/>
            <w:webHidden/>
          </w:rPr>
          <w:instrText xml:space="preserve"> PAGEREF _Toc235296033 \h </w:instrText>
        </w:r>
        <w:r>
          <w:rPr>
            <w:noProof/>
            <w:webHidden/>
          </w:rPr>
        </w:r>
        <w:r>
          <w:rPr>
            <w:noProof/>
            <w:webHidden/>
          </w:rPr>
          <w:fldChar w:fldCharType="separate"/>
        </w:r>
        <w:r>
          <w:rPr>
            <w:rFonts w:hint="eastAsia"/>
            <w:noProof/>
            <w:webHidden/>
          </w:rPr>
          <w:t>34</w:t>
        </w:r>
        <w:r>
          <w:rPr>
            <w:noProof/>
            <w:webHidden/>
          </w:rPr>
          <w:fldChar w:fldCharType="end"/>
        </w:r>
      </w:hyperlink>
    </w:p>
    <w:p w14:paraId="0E6DF91D" w14:textId="08E4D37E"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34" w:history="1">
        <w:r w:rsidRPr="00932F92">
          <w:rPr>
            <w:rStyle w:val="Hyperlink"/>
            <w:noProof/>
          </w:rPr>
          <w:t>Figure 22 — Gestion des types de chambres</w:t>
        </w:r>
        <w:r>
          <w:rPr>
            <w:noProof/>
            <w:webHidden/>
          </w:rPr>
          <w:tab/>
        </w:r>
        <w:r>
          <w:rPr>
            <w:noProof/>
            <w:webHidden/>
          </w:rPr>
          <w:fldChar w:fldCharType="begin"/>
        </w:r>
        <w:r>
          <w:rPr>
            <w:noProof/>
            <w:webHidden/>
          </w:rPr>
          <w:instrText xml:space="preserve"> PAGEREF _Toc235296034 \h </w:instrText>
        </w:r>
        <w:r>
          <w:rPr>
            <w:noProof/>
            <w:webHidden/>
          </w:rPr>
        </w:r>
        <w:r>
          <w:rPr>
            <w:noProof/>
            <w:webHidden/>
          </w:rPr>
          <w:fldChar w:fldCharType="separate"/>
        </w:r>
        <w:r>
          <w:rPr>
            <w:rFonts w:hint="eastAsia"/>
            <w:noProof/>
            <w:webHidden/>
          </w:rPr>
          <w:t>35</w:t>
        </w:r>
        <w:r>
          <w:rPr>
            <w:noProof/>
            <w:webHidden/>
          </w:rPr>
          <w:fldChar w:fldCharType="end"/>
        </w:r>
      </w:hyperlink>
    </w:p>
    <w:p w14:paraId="2BFA989D" w14:textId="7D327F86"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35" w:history="1">
        <w:r w:rsidRPr="00932F92">
          <w:rPr>
            <w:rStyle w:val="Hyperlink"/>
            <w:noProof/>
          </w:rPr>
          <w:t>Figure 23 — État des chambres</w:t>
        </w:r>
        <w:r>
          <w:rPr>
            <w:noProof/>
            <w:webHidden/>
          </w:rPr>
          <w:tab/>
        </w:r>
        <w:r>
          <w:rPr>
            <w:noProof/>
            <w:webHidden/>
          </w:rPr>
          <w:fldChar w:fldCharType="begin"/>
        </w:r>
        <w:r>
          <w:rPr>
            <w:noProof/>
            <w:webHidden/>
          </w:rPr>
          <w:instrText xml:space="preserve"> PAGEREF _Toc235296035 \h </w:instrText>
        </w:r>
        <w:r>
          <w:rPr>
            <w:noProof/>
            <w:webHidden/>
          </w:rPr>
        </w:r>
        <w:r>
          <w:rPr>
            <w:noProof/>
            <w:webHidden/>
          </w:rPr>
          <w:fldChar w:fldCharType="separate"/>
        </w:r>
        <w:r>
          <w:rPr>
            <w:rFonts w:hint="eastAsia"/>
            <w:noProof/>
            <w:webHidden/>
          </w:rPr>
          <w:t>36</w:t>
        </w:r>
        <w:r>
          <w:rPr>
            <w:noProof/>
            <w:webHidden/>
          </w:rPr>
          <w:fldChar w:fldCharType="end"/>
        </w:r>
      </w:hyperlink>
    </w:p>
    <w:p w14:paraId="47BD9906" w14:textId="3368B84D"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36" w:history="1">
        <w:r w:rsidRPr="00932F92">
          <w:rPr>
            <w:rStyle w:val="Hyperlink"/>
            <w:noProof/>
          </w:rPr>
          <w:t>Figure 24 — Périodes tarifaires</w:t>
        </w:r>
        <w:r>
          <w:rPr>
            <w:noProof/>
            <w:webHidden/>
          </w:rPr>
          <w:tab/>
        </w:r>
        <w:r>
          <w:rPr>
            <w:noProof/>
            <w:webHidden/>
          </w:rPr>
          <w:fldChar w:fldCharType="begin"/>
        </w:r>
        <w:r>
          <w:rPr>
            <w:noProof/>
            <w:webHidden/>
          </w:rPr>
          <w:instrText xml:space="preserve"> PAGEREF _Toc235296036 \h </w:instrText>
        </w:r>
        <w:r>
          <w:rPr>
            <w:noProof/>
            <w:webHidden/>
          </w:rPr>
        </w:r>
        <w:r>
          <w:rPr>
            <w:noProof/>
            <w:webHidden/>
          </w:rPr>
          <w:fldChar w:fldCharType="separate"/>
        </w:r>
        <w:r>
          <w:rPr>
            <w:rFonts w:hint="eastAsia"/>
            <w:noProof/>
            <w:webHidden/>
          </w:rPr>
          <w:t>37</w:t>
        </w:r>
        <w:r>
          <w:rPr>
            <w:noProof/>
            <w:webHidden/>
          </w:rPr>
          <w:fldChar w:fldCharType="end"/>
        </w:r>
      </w:hyperlink>
    </w:p>
    <w:p w14:paraId="4FA45ACA" w14:textId="0301B7D2"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37" w:history="1">
        <w:r w:rsidRPr="00932F92">
          <w:rPr>
            <w:rStyle w:val="Hyperlink"/>
            <w:noProof/>
          </w:rPr>
          <w:t>Figure 25 — Tarifs des chambres</w:t>
        </w:r>
        <w:r>
          <w:rPr>
            <w:noProof/>
            <w:webHidden/>
          </w:rPr>
          <w:tab/>
        </w:r>
        <w:r>
          <w:rPr>
            <w:noProof/>
            <w:webHidden/>
          </w:rPr>
          <w:fldChar w:fldCharType="begin"/>
        </w:r>
        <w:r>
          <w:rPr>
            <w:noProof/>
            <w:webHidden/>
          </w:rPr>
          <w:instrText xml:space="preserve"> PAGEREF _Toc235296037 \h </w:instrText>
        </w:r>
        <w:r>
          <w:rPr>
            <w:noProof/>
            <w:webHidden/>
          </w:rPr>
        </w:r>
        <w:r>
          <w:rPr>
            <w:noProof/>
            <w:webHidden/>
          </w:rPr>
          <w:fldChar w:fldCharType="separate"/>
        </w:r>
        <w:r>
          <w:rPr>
            <w:rFonts w:hint="eastAsia"/>
            <w:noProof/>
            <w:webHidden/>
          </w:rPr>
          <w:t>37</w:t>
        </w:r>
        <w:r>
          <w:rPr>
            <w:noProof/>
            <w:webHidden/>
          </w:rPr>
          <w:fldChar w:fldCharType="end"/>
        </w:r>
      </w:hyperlink>
    </w:p>
    <w:p w14:paraId="6F3BC887" w14:textId="33225255"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38" w:history="1">
        <w:r w:rsidRPr="00932F92">
          <w:rPr>
            <w:rStyle w:val="Hyperlink"/>
            <w:noProof/>
          </w:rPr>
          <w:t>Figure 26 — Tarifs des repas</w:t>
        </w:r>
        <w:r>
          <w:rPr>
            <w:noProof/>
            <w:webHidden/>
          </w:rPr>
          <w:tab/>
        </w:r>
        <w:r>
          <w:rPr>
            <w:noProof/>
            <w:webHidden/>
          </w:rPr>
          <w:fldChar w:fldCharType="begin"/>
        </w:r>
        <w:r>
          <w:rPr>
            <w:noProof/>
            <w:webHidden/>
          </w:rPr>
          <w:instrText xml:space="preserve"> PAGEREF _Toc235296038 \h </w:instrText>
        </w:r>
        <w:r>
          <w:rPr>
            <w:noProof/>
            <w:webHidden/>
          </w:rPr>
        </w:r>
        <w:r>
          <w:rPr>
            <w:noProof/>
            <w:webHidden/>
          </w:rPr>
          <w:fldChar w:fldCharType="separate"/>
        </w:r>
        <w:r>
          <w:rPr>
            <w:rFonts w:hint="eastAsia"/>
            <w:noProof/>
            <w:webHidden/>
          </w:rPr>
          <w:t>38</w:t>
        </w:r>
        <w:r>
          <w:rPr>
            <w:noProof/>
            <w:webHidden/>
          </w:rPr>
          <w:fldChar w:fldCharType="end"/>
        </w:r>
      </w:hyperlink>
    </w:p>
    <w:p w14:paraId="6388D861" w14:textId="6B2B7964"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39" w:history="1">
        <w:r w:rsidRPr="00932F92">
          <w:rPr>
            <w:rStyle w:val="Hyperlink"/>
            <w:noProof/>
          </w:rPr>
          <w:t>Figure 27 — Plans et types de réductions</w:t>
        </w:r>
        <w:r>
          <w:rPr>
            <w:noProof/>
            <w:webHidden/>
          </w:rPr>
          <w:tab/>
        </w:r>
        <w:r>
          <w:rPr>
            <w:noProof/>
            <w:webHidden/>
          </w:rPr>
          <w:fldChar w:fldCharType="begin"/>
        </w:r>
        <w:r>
          <w:rPr>
            <w:noProof/>
            <w:webHidden/>
          </w:rPr>
          <w:instrText xml:space="preserve"> PAGEREF _Toc235296039 \h </w:instrText>
        </w:r>
        <w:r>
          <w:rPr>
            <w:noProof/>
            <w:webHidden/>
          </w:rPr>
        </w:r>
        <w:r>
          <w:rPr>
            <w:noProof/>
            <w:webHidden/>
          </w:rPr>
          <w:fldChar w:fldCharType="separate"/>
        </w:r>
        <w:r>
          <w:rPr>
            <w:rFonts w:hint="eastAsia"/>
            <w:noProof/>
            <w:webHidden/>
          </w:rPr>
          <w:t>39</w:t>
        </w:r>
        <w:r>
          <w:rPr>
            <w:noProof/>
            <w:webHidden/>
          </w:rPr>
          <w:fldChar w:fldCharType="end"/>
        </w:r>
      </w:hyperlink>
    </w:p>
    <w:p w14:paraId="13E1EC77" w14:textId="1EBAD0B6"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40" w:history="1">
        <w:r w:rsidRPr="00932F92">
          <w:rPr>
            <w:rStyle w:val="Hyperlink"/>
            <w:noProof/>
          </w:rPr>
          <w:t>Figure 28 — Liste des réservations</w:t>
        </w:r>
        <w:r>
          <w:rPr>
            <w:noProof/>
            <w:webHidden/>
          </w:rPr>
          <w:tab/>
        </w:r>
        <w:r>
          <w:rPr>
            <w:noProof/>
            <w:webHidden/>
          </w:rPr>
          <w:fldChar w:fldCharType="begin"/>
        </w:r>
        <w:r>
          <w:rPr>
            <w:noProof/>
            <w:webHidden/>
          </w:rPr>
          <w:instrText xml:space="preserve"> PAGEREF _Toc235296040 \h </w:instrText>
        </w:r>
        <w:r>
          <w:rPr>
            <w:noProof/>
            <w:webHidden/>
          </w:rPr>
        </w:r>
        <w:r>
          <w:rPr>
            <w:noProof/>
            <w:webHidden/>
          </w:rPr>
          <w:fldChar w:fldCharType="separate"/>
        </w:r>
        <w:r>
          <w:rPr>
            <w:rFonts w:hint="eastAsia"/>
            <w:noProof/>
            <w:webHidden/>
          </w:rPr>
          <w:t>40</w:t>
        </w:r>
        <w:r>
          <w:rPr>
            <w:noProof/>
            <w:webHidden/>
          </w:rPr>
          <w:fldChar w:fldCharType="end"/>
        </w:r>
      </w:hyperlink>
    </w:p>
    <w:p w14:paraId="5D3941EF" w14:textId="23696311"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41" w:history="1">
        <w:r w:rsidRPr="00932F92">
          <w:rPr>
            <w:rStyle w:val="Hyperlink"/>
            <w:noProof/>
          </w:rPr>
          <w:t>Figure 29 — Sélection du client et des dates</w:t>
        </w:r>
        <w:r>
          <w:rPr>
            <w:noProof/>
            <w:webHidden/>
          </w:rPr>
          <w:tab/>
        </w:r>
        <w:r>
          <w:rPr>
            <w:noProof/>
            <w:webHidden/>
          </w:rPr>
          <w:fldChar w:fldCharType="begin"/>
        </w:r>
        <w:r>
          <w:rPr>
            <w:noProof/>
            <w:webHidden/>
          </w:rPr>
          <w:instrText xml:space="preserve"> PAGEREF _Toc235296041 \h </w:instrText>
        </w:r>
        <w:r>
          <w:rPr>
            <w:noProof/>
            <w:webHidden/>
          </w:rPr>
        </w:r>
        <w:r>
          <w:rPr>
            <w:noProof/>
            <w:webHidden/>
          </w:rPr>
          <w:fldChar w:fldCharType="separate"/>
        </w:r>
        <w:r>
          <w:rPr>
            <w:rFonts w:hint="eastAsia"/>
            <w:noProof/>
            <w:webHidden/>
          </w:rPr>
          <w:t>40</w:t>
        </w:r>
        <w:r>
          <w:rPr>
            <w:noProof/>
            <w:webHidden/>
          </w:rPr>
          <w:fldChar w:fldCharType="end"/>
        </w:r>
      </w:hyperlink>
    </w:p>
    <w:p w14:paraId="78A34A35" w14:textId="2D88E333"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42" w:history="1">
        <w:r w:rsidRPr="00932F92">
          <w:rPr>
            <w:rStyle w:val="Hyperlink"/>
            <w:noProof/>
          </w:rPr>
          <w:t>Figure 30 — Affectation multi-chambres et occupation</w:t>
        </w:r>
        <w:r>
          <w:rPr>
            <w:noProof/>
            <w:webHidden/>
          </w:rPr>
          <w:tab/>
        </w:r>
        <w:r>
          <w:rPr>
            <w:noProof/>
            <w:webHidden/>
          </w:rPr>
          <w:fldChar w:fldCharType="begin"/>
        </w:r>
        <w:r>
          <w:rPr>
            <w:noProof/>
            <w:webHidden/>
          </w:rPr>
          <w:instrText xml:space="preserve"> PAGEREF _Toc235296042 \h </w:instrText>
        </w:r>
        <w:r>
          <w:rPr>
            <w:noProof/>
            <w:webHidden/>
          </w:rPr>
        </w:r>
        <w:r>
          <w:rPr>
            <w:noProof/>
            <w:webHidden/>
          </w:rPr>
          <w:fldChar w:fldCharType="separate"/>
        </w:r>
        <w:r>
          <w:rPr>
            <w:rFonts w:hint="eastAsia"/>
            <w:noProof/>
            <w:webHidden/>
          </w:rPr>
          <w:t>41</w:t>
        </w:r>
        <w:r>
          <w:rPr>
            <w:noProof/>
            <w:webHidden/>
          </w:rPr>
          <w:fldChar w:fldCharType="end"/>
        </w:r>
      </w:hyperlink>
    </w:p>
    <w:p w14:paraId="2B62D209" w14:textId="29D622DF"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43" w:history="1">
        <w:r w:rsidRPr="00932F92">
          <w:rPr>
            <w:rStyle w:val="Hyperlink"/>
            <w:noProof/>
          </w:rPr>
          <w:t>Figure 31 — Repas, politique de paiement et calcul</w:t>
        </w:r>
        <w:r>
          <w:rPr>
            <w:noProof/>
            <w:webHidden/>
          </w:rPr>
          <w:tab/>
        </w:r>
        <w:r>
          <w:rPr>
            <w:noProof/>
            <w:webHidden/>
          </w:rPr>
          <w:fldChar w:fldCharType="begin"/>
        </w:r>
        <w:r>
          <w:rPr>
            <w:noProof/>
            <w:webHidden/>
          </w:rPr>
          <w:instrText xml:space="preserve"> PAGEREF _Toc235296043 \h </w:instrText>
        </w:r>
        <w:r>
          <w:rPr>
            <w:noProof/>
            <w:webHidden/>
          </w:rPr>
        </w:r>
        <w:r>
          <w:rPr>
            <w:noProof/>
            <w:webHidden/>
          </w:rPr>
          <w:fldChar w:fldCharType="separate"/>
        </w:r>
        <w:r>
          <w:rPr>
            <w:rFonts w:hint="eastAsia"/>
            <w:noProof/>
            <w:webHidden/>
          </w:rPr>
          <w:t>41</w:t>
        </w:r>
        <w:r>
          <w:rPr>
            <w:noProof/>
            <w:webHidden/>
          </w:rPr>
          <w:fldChar w:fldCharType="end"/>
        </w:r>
      </w:hyperlink>
    </w:p>
    <w:p w14:paraId="092063A3" w14:textId="2793DFC4"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44" w:history="1">
        <w:r w:rsidRPr="00932F92">
          <w:rPr>
            <w:rStyle w:val="Hyperlink"/>
            <w:noProof/>
          </w:rPr>
          <w:t>Figure 32 — Historique des paiements et audit</w:t>
        </w:r>
        <w:r>
          <w:rPr>
            <w:noProof/>
            <w:webHidden/>
          </w:rPr>
          <w:tab/>
        </w:r>
        <w:r>
          <w:rPr>
            <w:noProof/>
            <w:webHidden/>
          </w:rPr>
          <w:fldChar w:fldCharType="begin"/>
        </w:r>
        <w:r>
          <w:rPr>
            <w:noProof/>
            <w:webHidden/>
          </w:rPr>
          <w:instrText xml:space="preserve"> PAGEREF _Toc235296044 \h </w:instrText>
        </w:r>
        <w:r>
          <w:rPr>
            <w:noProof/>
            <w:webHidden/>
          </w:rPr>
        </w:r>
        <w:r>
          <w:rPr>
            <w:noProof/>
            <w:webHidden/>
          </w:rPr>
          <w:fldChar w:fldCharType="separate"/>
        </w:r>
        <w:r>
          <w:rPr>
            <w:rFonts w:hint="eastAsia"/>
            <w:noProof/>
            <w:webHidden/>
          </w:rPr>
          <w:t>42</w:t>
        </w:r>
        <w:r>
          <w:rPr>
            <w:noProof/>
            <w:webHidden/>
          </w:rPr>
          <w:fldChar w:fldCharType="end"/>
        </w:r>
      </w:hyperlink>
    </w:p>
    <w:p w14:paraId="3A9B18D1" w14:textId="5A342AB9"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45" w:history="1">
        <w:r w:rsidRPr="00932F92">
          <w:rPr>
            <w:rStyle w:val="Hyperlink"/>
            <w:noProof/>
          </w:rPr>
          <w:t>Figure 33 — Reçu de paiement</w:t>
        </w:r>
        <w:r>
          <w:rPr>
            <w:noProof/>
            <w:webHidden/>
          </w:rPr>
          <w:tab/>
        </w:r>
        <w:r>
          <w:rPr>
            <w:noProof/>
            <w:webHidden/>
          </w:rPr>
          <w:fldChar w:fldCharType="begin"/>
        </w:r>
        <w:r>
          <w:rPr>
            <w:noProof/>
            <w:webHidden/>
          </w:rPr>
          <w:instrText xml:space="preserve"> PAGEREF _Toc235296045 \h </w:instrText>
        </w:r>
        <w:r>
          <w:rPr>
            <w:noProof/>
            <w:webHidden/>
          </w:rPr>
        </w:r>
        <w:r>
          <w:rPr>
            <w:noProof/>
            <w:webHidden/>
          </w:rPr>
          <w:fldChar w:fldCharType="separate"/>
        </w:r>
        <w:r>
          <w:rPr>
            <w:rFonts w:hint="eastAsia"/>
            <w:noProof/>
            <w:webHidden/>
          </w:rPr>
          <w:t>43</w:t>
        </w:r>
        <w:r>
          <w:rPr>
            <w:noProof/>
            <w:webHidden/>
          </w:rPr>
          <w:fldChar w:fldCharType="end"/>
        </w:r>
      </w:hyperlink>
    </w:p>
    <w:p w14:paraId="6B13D108" w14:textId="2D0D6295"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46" w:history="1">
        <w:r w:rsidRPr="00932F92">
          <w:rPr>
            <w:rStyle w:val="Hyperlink"/>
            <w:noProof/>
          </w:rPr>
          <w:t>Figure 34 — Récapitulatif de règlement</w:t>
        </w:r>
        <w:r>
          <w:rPr>
            <w:noProof/>
            <w:webHidden/>
          </w:rPr>
          <w:tab/>
        </w:r>
        <w:r>
          <w:rPr>
            <w:noProof/>
            <w:webHidden/>
          </w:rPr>
          <w:fldChar w:fldCharType="begin"/>
        </w:r>
        <w:r>
          <w:rPr>
            <w:noProof/>
            <w:webHidden/>
          </w:rPr>
          <w:instrText xml:space="preserve"> PAGEREF _Toc235296046 \h </w:instrText>
        </w:r>
        <w:r>
          <w:rPr>
            <w:noProof/>
            <w:webHidden/>
          </w:rPr>
        </w:r>
        <w:r>
          <w:rPr>
            <w:noProof/>
            <w:webHidden/>
          </w:rPr>
          <w:fldChar w:fldCharType="separate"/>
        </w:r>
        <w:r>
          <w:rPr>
            <w:rFonts w:hint="eastAsia"/>
            <w:noProof/>
            <w:webHidden/>
          </w:rPr>
          <w:t>43</w:t>
        </w:r>
        <w:r>
          <w:rPr>
            <w:noProof/>
            <w:webHidden/>
          </w:rPr>
          <w:fldChar w:fldCharType="end"/>
        </w:r>
      </w:hyperlink>
    </w:p>
    <w:p w14:paraId="72470834" w14:textId="0ACEB172"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47" w:history="1">
        <w:r w:rsidRPr="00932F92">
          <w:rPr>
            <w:rStyle w:val="Hyperlink"/>
            <w:noProof/>
          </w:rPr>
          <w:t>Figure 35 — Liste et filtres des réclamations</w:t>
        </w:r>
        <w:r>
          <w:rPr>
            <w:noProof/>
            <w:webHidden/>
          </w:rPr>
          <w:tab/>
        </w:r>
        <w:r>
          <w:rPr>
            <w:noProof/>
            <w:webHidden/>
          </w:rPr>
          <w:fldChar w:fldCharType="begin"/>
        </w:r>
        <w:r>
          <w:rPr>
            <w:noProof/>
            <w:webHidden/>
          </w:rPr>
          <w:instrText xml:space="preserve"> PAGEREF _Toc235296047 \h </w:instrText>
        </w:r>
        <w:r>
          <w:rPr>
            <w:noProof/>
            <w:webHidden/>
          </w:rPr>
        </w:r>
        <w:r>
          <w:rPr>
            <w:noProof/>
            <w:webHidden/>
          </w:rPr>
          <w:fldChar w:fldCharType="separate"/>
        </w:r>
        <w:r>
          <w:rPr>
            <w:rFonts w:hint="eastAsia"/>
            <w:noProof/>
            <w:webHidden/>
          </w:rPr>
          <w:t>44</w:t>
        </w:r>
        <w:r>
          <w:rPr>
            <w:noProof/>
            <w:webHidden/>
          </w:rPr>
          <w:fldChar w:fldCharType="end"/>
        </w:r>
      </w:hyperlink>
    </w:p>
    <w:p w14:paraId="2A12AD1A" w14:textId="072A8089"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48" w:history="1">
        <w:r w:rsidRPr="00932F92">
          <w:rPr>
            <w:rStyle w:val="Hyperlink"/>
            <w:noProof/>
          </w:rPr>
          <w:t>Figure 36 — Détail et workflow de traitement</w:t>
        </w:r>
        <w:r>
          <w:rPr>
            <w:noProof/>
            <w:webHidden/>
          </w:rPr>
          <w:tab/>
        </w:r>
        <w:r>
          <w:rPr>
            <w:noProof/>
            <w:webHidden/>
          </w:rPr>
          <w:fldChar w:fldCharType="begin"/>
        </w:r>
        <w:r>
          <w:rPr>
            <w:noProof/>
            <w:webHidden/>
          </w:rPr>
          <w:instrText xml:space="preserve"> PAGEREF _Toc235296048 \h </w:instrText>
        </w:r>
        <w:r>
          <w:rPr>
            <w:noProof/>
            <w:webHidden/>
          </w:rPr>
        </w:r>
        <w:r>
          <w:rPr>
            <w:noProof/>
            <w:webHidden/>
          </w:rPr>
          <w:fldChar w:fldCharType="separate"/>
        </w:r>
        <w:r>
          <w:rPr>
            <w:rFonts w:hint="eastAsia"/>
            <w:noProof/>
            <w:webHidden/>
          </w:rPr>
          <w:t>45</w:t>
        </w:r>
        <w:r>
          <w:rPr>
            <w:noProof/>
            <w:webHidden/>
          </w:rPr>
          <w:fldChar w:fldCharType="end"/>
        </w:r>
      </w:hyperlink>
    </w:p>
    <w:p w14:paraId="29877BD0" w14:textId="655BF679"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49" w:history="1">
        <w:r w:rsidRPr="00932F92">
          <w:rPr>
            <w:rStyle w:val="Hyperlink"/>
            <w:noProof/>
          </w:rPr>
          <w:t>Figure 37 — Liste des équipements</w:t>
        </w:r>
        <w:r>
          <w:rPr>
            <w:noProof/>
            <w:webHidden/>
          </w:rPr>
          <w:tab/>
        </w:r>
        <w:r>
          <w:rPr>
            <w:noProof/>
            <w:webHidden/>
          </w:rPr>
          <w:fldChar w:fldCharType="begin"/>
        </w:r>
        <w:r>
          <w:rPr>
            <w:noProof/>
            <w:webHidden/>
          </w:rPr>
          <w:instrText xml:space="preserve"> PAGEREF _Toc235296049 \h </w:instrText>
        </w:r>
        <w:r>
          <w:rPr>
            <w:noProof/>
            <w:webHidden/>
          </w:rPr>
        </w:r>
        <w:r>
          <w:rPr>
            <w:noProof/>
            <w:webHidden/>
          </w:rPr>
          <w:fldChar w:fldCharType="separate"/>
        </w:r>
        <w:r>
          <w:rPr>
            <w:rFonts w:hint="eastAsia"/>
            <w:noProof/>
            <w:webHidden/>
          </w:rPr>
          <w:t>46</w:t>
        </w:r>
        <w:r>
          <w:rPr>
            <w:noProof/>
            <w:webHidden/>
          </w:rPr>
          <w:fldChar w:fldCharType="end"/>
        </w:r>
      </w:hyperlink>
    </w:p>
    <w:p w14:paraId="4DA5AB56" w14:textId="12E83421"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50" w:history="1">
        <w:r w:rsidRPr="00932F92">
          <w:rPr>
            <w:rStyle w:val="Hyperlink"/>
            <w:noProof/>
          </w:rPr>
          <w:t>Figure 38 — Formulaire d’équipement et localisation conditionnelle</w:t>
        </w:r>
        <w:r>
          <w:rPr>
            <w:noProof/>
            <w:webHidden/>
          </w:rPr>
          <w:tab/>
        </w:r>
        <w:r>
          <w:rPr>
            <w:noProof/>
            <w:webHidden/>
          </w:rPr>
          <w:fldChar w:fldCharType="begin"/>
        </w:r>
        <w:r>
          <w:rPr>
            <w:noProof/>
            <w:webHidden/>
          </w:rPr>
          <w:instrText xml:space="preserve"> PAGEREF _Toc235296050 \h </w:instrText>
        </w:r>
        <w:r>
          <w:rPr>
            <w:noProof/>
            <w:webHidden/>
          </w:rPr>
        </w:r>
        <w:r>
          <w:rPr>
            <w:noProof/>
            <w:webHidden/>
          </w:rPr>
          <w:fldChar w:fldCharType="separate"/>
        </w:r>
        <w:r>
          <w:rPr>
            <w:rFonts w:hint="eastAsia"/>
            <w:noProof/>
            <w:webHidden/>
          </w:rPr>
          <w:t>46</w:t>
        </w:r>
        <w:r>
          <w:rPr>
            <w:noProof/>
            <w:webHidden/>
          </w:rPr>
          <w:fldChar w:fldCharType="end"/>
        </w:r>
      </w:hyperlink>
    </w:p>
    <w:p w14:paraId="67AAD4BC" w14:textId="226CA3E3" w:rsidR="00195904" w:rsidRDefault="00195904">
      <w:pPr>
        <w:pStyle w:val="TableofFigures"/>
        <w:tabs>
          <w:tab w:val="right" w:leader="dot" w:pos="9515"/>
        </w:tabs>
        <w:rPr>
          <w:rFonts w:asciiTheme="minorHAnsi" w:hAnsiTheme="minorHAnsi"/>
          <w:noProof/>
          <w:color w:val="auto"/>
          <w:kern w:val="2"/>
          <w:sz w:val="24"/>
          <w:szCs w:val="24"/>
          <w:lang w:val="fr-FR" w:eastAsia="fr-FR"/>
          <w14:ligatures w14:val="standardContextual"/>
        </w:rPr>
      </w:pPr>
      <w:hyperlink w:anchor="_Toc235296051" w:history="1">
        <w:r w:rsidRPr="00932F92">
          <w:rPr>
            <w:rStyle w:val="Hyperlink"/>
            <w:noProof/>
          </w:rPr>
          <w:t>Figure 39 — Exemple de validation inline et champs obligatoires</w:t>
        </w:r>
        <w:r>
          <w:rPr>
            <w:noProof/>
            <w:webHidden/>
          </w:rPr>
          <w:tab/>
        </w:r>
        <w:r>
          <w:rPr>
            <w:noProof/>
            <w:webHidden/>
          </w:rPr>
          <w:fldChar w:fldCharType="begin"/>
        </w:r>
        <w:r>
          <w:rPr>
            <w:noProof/>
            <w:webHidden/>
          </w:rPr>
          <w:instrText xml:space="preserve"> PAGEREF _Toc235296051 \h </w:instrText>
        </w:r>
        <w:r>
          <w:rPr>
            <w:noProof/>
            <w:webHidden/>
          </w:rPr>
        </w:r>
        <w:r>
          <w:rPr>
            <w:noProof/>
            <w:webHidden/>
          </w:rPr>
          <w:fldChar w:fldCharType="separate"/>
        </w:r>
        <w:r>
          <w:rPr>
            <w:rFonts w:hint="eastAsia"/>
            <w:noProof/>
            <w:webHidden/>
          </w:rPr>
          <w:t>47</w:t>
        </w:r>
        <w:r>
          <w:rPr>
            <w:noProof/>
            <w:webHidden/>
          </w:rPr>
          <w:fldChar w:fldCharType="end"/>
        </w:r>
      </w:hyperlink>
    </w:p>
    <w:p w14:paraId="77BE7353" w14:textId="1FB02FFA" w:rsidR="00741840" w:rsidRDefault="0025105B">
      <w:pPr>
        <w:rPr>
          <w:rFonts w:hint="eastAsia"/>
        </w:rPr>
      </w:pPr>
      <w:r>
        <w:fldChar w:fldCharType="end"/>
      </w:r>
    </w:p>
    <w:p w14:paraId="605B3AF3" w14:textId="77777777" w:rsidR="00741840" w:rsidRDefault="0025105B">
      <w:pPr>
        <w:pStyle w:val="Heading1"/>
        <w:pageBreakBefore/>
      </w:pPr>
      <w:bookmarkStart w:id="8" w:name="toc_target_007"/>
      <w:bookmarkStart w:id="9" w:name="_Toc235295959"/>
      <w:r>
        <w:lastRenderedPageBreak/>
        <w:t>Introduction générale</w:t>
      </w:r>
      <w:bookmarkEnd w:id="8"/>
      <w:bookmarkEnd w:id="9"/>
    </w:p>
    <w:p w14:paraId="26F16999" w14:textId="77777777" w:rsidR="00741840" w:rsidRDefault="0025105B">
      <w:pPr>
        <w:ind w:firstLine="397"/>
        <w:jc w:val="both"/>
        <w:rPr>
          <w:rFonts w:hint="eastAsia"/>
        </w:rPr>
      </w:pPr>
      <w:r>
        <w:rPr>
          <w:rFonts w:eastAsia="Carlito"/>
        </w:rPr>
        <w:t>La transformation numérique des activités hôtelières nécessite des outils capables de centraliser un volume important d’informations tout en limitant les erreurs de saisie et les opérations manuelles. Dans un établissement, la disponibilité des chambres, les données des clients, les tarifs, les paiements, les réclamations et la maintenance doivent rester cohérents afin de permettre au personnel de prendre des décisions rapidement.</w:t>
      </w:r>
    </w:p>
    <w:p w14:paraId="166CECF3" w14:textId="77777777" w:rsidR="00741840" w:rsidRDefault="0025105B">
      <w:pPr>
        <w:ind w:firstLine="397"/>
        <w:jc w:val="both"/>
        <w:rPr>
          <w:rFonts w:hint="eastAsia"/>
        </w:rPr>
      </w:pPr>
      <w:r>
        <w:rPr>
          <w:rFonts w:eastAsia="Carlito"/>
        </w:rPr>
        <w:t>Le présent projet de fin de formation consiste à concevoir et à développer un système web de gestion hôtelière destiné à un usage interne. L’application a été pensée comme une plateforme centralisée permettant à des utilisateurs authentifiés de gérer l’ensemble des opérations courantes. Elle distingue les responsabilités d’un administrateur de celles d’un employé et applique des règles métier afin de protéger l’intégrité des données.</w:t>
      </w:r>
    </w:p>
    <w:p w14:paraId="6BCADC00" w14:textId="77777777" w:rsidR="00741840" w:rsidRDefault="0025105B">
      <w:pPr>
        <w:ind w:firstLine="397"/>
        <w:jc w:val="both"/>
        <w:rPr>
          <w:rFonts w:hint="eastAsia"/>
        </w:rPr>
      </w:pPr>
      <w:r>
        <w:rPr>
          <w:rFonts w:eastAsia="Carlito"/>
        </w:rPr>
        <w:t>La réalisation a mobilisé Laravel 11 pour l’API et la logique métier, React avec Vite pour l’interface utilisateur et MySQL pour la persistance des données. Le projet s’appuie également sur une validation serveur, une gestion cohérente des erreurs, des exports, des documents PDF et une suite de tests automatisés.</w:t>
      </w:r>
    </w:p>
    <w:p w14:paraId="6066CEE7" w14:textId="77777777" w:rsidR="00741840" w:rsidRDefault="0025105B">
      <w:pPr>
        <w:ind w:firstLine="397"/>
        <w:jc w:val="both"/>
        <w:rPr>
          <w:rFonts w:hint="eastAsia"/>
        </w:rPr>
      </w:pPr>
      <w:r>
        <w:rPr>
          <w:rFonts w:eastAsia="Carlito"/>
        </w:rPr>
        <w:t>Ce rapport présente d’abord le contexte, les objectifs et les besoins fonctionnels du système. Il expose ensuite l’analyse, la conception, l’architecture et les principales règles métier. Les chapitres suivants détaillent la réalisation technique, les fonctionnalités obtenues, les difficultés rencontrées, les résultats, les limites et les perspectives d’amélioration.</w:t>
      </w:r>
    </w:p>
    <w:p w14:paraId="631C6B21" w14:textId="77777777" w:rsidR="00741840" w:rsidRDefault="0025105B">
      <w:pPr>
        <w:pageBreakBefore/>
        <w:spacing w:before="2600"/>
        <w:jc w:val="center"/>
        <w:rPr>
          <w:rFonts w:hint="eastAsia"/>
        </w:rPr>
      </w:pPr>
      <w:r>
        <w:rPr>
          <w:rFonts w:eastAsia="Carlito"/>
          <w:b/>
          <w:color w:val="F2A400"/>
          <w:sz w:val="32"/>
        </w:rPr>
        <w:lastRenderedPageBreak/>
        <w:t>CHAPITRE 1</w:t>
      </w:r>
    </w:p>
    <w:p w14:paraId="5446AA74" w14:textId="77777777" w:rsidR="00741840" w:rsidRDefault="0025105B">
      <w:pPr>
        <w:jc w:val="center"/>
        <w:outlineLvl w:val="0"/>
        <w:rPr>
          <w:rFonts w:hint="eastAsia"/>
        </w:rPr>
      </w:pPr>
      <w:bookmarkStart w:id="10" w:name="toc_target_008"/>
      <w:bookmarkStart w:id="11" w:name="_Toc235295960"/>
      <w:r>
        <w:rPr>
          <w:rFonts w:eastAsia="Carlito"/>
          <w:b/>
          <w:color w:val="006A70"/>
          <w:sz w:val="52"/>
        </w:rPr>
        <w:t>CONTEXTE, OBJECTIFS ET CAHIER DES CHARGES</w:t>
      </w:r>
      <w:bookmarkEnd w:id="10"/>
      <w:bookmarkEnd w:id="11"/>
    </w:p>
    <w:tbl>
      <w:tblPr>
        <w:tblW w:w="0" w:type="auto"/>
        <w:jc w:val="center"/>
        <w:tblLook w:val="04A0" w:firstRow="1" w:lastRow="0" w:firstColumn="1" w:lastColumn="0" w:noHBand="0" w:noVBand="1"/>
      </w:tblPr>
      <w:tblGrid>
        <w:gridCol w:w="3168"/>
      </w:tblGrid>
      <w:tr w:rsidR="00741840" w14:paraId="1E3B1FE0" w14:textId="77777777">
        <w:trPr>
          <w:jc w:val="center"/>
        </w:trPr>
        <w:tc>
          <w:tcPr>
            <w:tcW w:w="3168" w:type="dxa"/>
            <w:shd w:val="clear" w:color="auto" w:fill="F4A300"/>
          </w:tcPr>
          <w:p w14:paraId="3605F956" w14:textId="77777777" w:rsidR="00741840" w:rsidRDefault="00741840">
            <w:pPr>
              <w:spacing w:after="0"/>
              <w:rPr>
                <w:rFonts w:hint="eastAsia"/>
              </w:rPr>
            </w:pPr>
          </w:p>
        </w:tc>
      </w:tr>
    </w:tbl>
    <w:p w14:paraId="5D42A0BA" w14:textId="77777777" w:rsidR="00741840" w:rsidRDefault="0025105B">
      <w:pPr>
        <w:rPr>
          <w:rFonts w:hint="eastAsia"/>
        </w:rPr>
      </w:pPr>
      <w:r>
        <w:br w:type="page"/>
      </w:r>
    </w:p>
    <w:p w14:paraId="601CDCEE" w14:textId="77777777" w:rsidR="00741840" w:rsidRDefault="0025105B">
      <w:pPr>
        <w:pStyle w:val="Heading1"/>
      </w:pPr>
      <w:bookmarkStart w:id="12" w:name="toc_target_009"/>
      <w:bookmarkStart w:id="13" w:name="_Toc235295961"/>
      <w:r>
        <w:lastRenderedPageBreak/>
        <w:t>1.1 Cadre académique du projet</w:t>
      </w:r>
      <w:bookmarkEnd w:id="12"/>
      <w:bookmarkEnd w:id="13"/>
    </w:p>
    <w:p w14:paraId="4E547CBD" w14:textId="77777777" w:rsidR="00741840" w:rsidRDefault="0025105B">
      <w:pPr>
        <w:ind w:firstLine="397"/>
        <w:jc w:val="both"/>
        <w:rPr>
          <w:rFonts w:hint="eastAsia"/>
        </w:rPr>
      </w:pPr>
      <w:r>
        <w:rPr>
          <w:rFonts w:eastAsia="Carlito"/>
        </w:rPr>
        <w:t>Ce système a été réalisé dans le cadre du projet de fin de formation de la filière Développement Digital, Option Web Full Stack, à IT Learning Academy durant l’année universitaire 2025/2026. Il constitue une mise en application des compétences acquises en analyse, modélisation, développement frontend, développement backend, bases de données, sécurité, tests et gestion de versions.</w:t>
      </w:r>
    </w:p>
    <w:p w14:paraId="1A42362E" w14:textId="77777777" w:rsidR="00741840" w:rsidRDefault="0025105B">
      <w:pPr>
        <w:pStyle w:val="Heading1"/>
      </w:pPr>
      <w:bookmarkStart w:id="14" w:name="toc_target_010"/>
      <w:bookmarkStart w:id="15" w:name="_Toc235295962"/>
      <w:r>
        <w:t>1.2 Contexte général</w:t>
      </w:r>
      <w:bookmarkEnd w:id="14"/>
      <w:bookmarkEnd w:id="15"/>
    </w:p>
    <w:p w14:paraId="79253C2E" w14:textId="77777777" w:rsidR="00741840" w:rsidRDefault="0025105B">
      <w:pPr>
        <w:ind w:firstLine="397"/>
        <w:jc w:val="both"/>
        <w:rPr>
          <w:rFonts w:hint="eastAsia"/>
        </w:rPr>
      </w:pPr>
      <w:r>
        <w:rPr>
          <w:rFonts w:eastAsia="Carlito"/>
        </w:rPr>
        <w:t>La gestion d’un hôtel implique plusieurs domaines étroitement liés. Une réservation dépend de la disponibilité d’une chambre, de son état de maintenance, du type de client, de la période tarifaire et des services sélectionnés. Les paiements doivent rester associés à la réservation et à l’utilisateur qui les a saisis. Les réclamations et les équipements nécessitent, eux aussi, un suivi précis.</w:t>
      </w:r>
    </w:p>
    <w:p w14:paraId="248296C4" w14:textId="77777777" w:rsidR="00741840" w:rsidRDefault="0025105B">
      <w:pPr>
        <w:ind w:firstLine="397"/>
        <w:jc w:val="both"/>
        <w:rPr>
          <w:rFonts w:hint="eastAsia"/>
        </w:rPr>
      </w:pPr>
      <w:r>
        <w:rPr>
          <w:rFonts w:eastAsia="Carlito"/>
        </w:rPr>
        <w:t>Lorsque ces informations sont dispersées ou gérées manuellement, les risques de double réservation, d’erreur tarifaire, de perte d’historique et de retard de traitement augmentent. Le projet répond à ce besoin par une plateforme web centralisée, destinée au personnel interne et accessible uniquement après authentification.</w:t>
      </w:r>
    </w:p>
    <w:p w14:paraId="40DE9FF7" w14:textId="77777777" w:rsidR="00741840" w:rsidRDefault="0025105B">
      <w:pPr>
        <w:pStyle w:val="Heading1"/>
      </w:pPr>
      <w:bookmarkStart w:id="16" w:name="toc_target_011"/>
      <w:bookmarkStart w:id="17" w:name="_Toc235295963"/>
      <w:r>
        <w:t>1.3 Problématique</w:t>
      </w:r>
      <w:bookmarkEnd w:id="16"/>
      <w:bookmarkEnd w:id="17"/>
    </w:p>
    <w:tbl>
      <w:tblPr>
        <w:tblW w:w="0" w:type="auto"/>
        <w:jc w:val="center"/>
        <w:tblLook w:val="04A0" w:firstRow="1" w:lastRow="0" w:firstColumn="1" w:lastColumn="0" w:noHBand="0" w:noVBand="1"/>
      </w:tblPr>
      <w:tblGrid>
        <w:gridCol w:w="9525"/>
      </w:tblGrid>
      <w:tr w:rsidR="00741840" w14:paraId="4D52FD30" w14:textId="77777777">
        <w:trPr>
          <w:jc w:val="center"/>
        </w:trPr>
        <w:tc>
          <w:tcPr>
            <w:tcW w:w="9525" w:type="dxa"/>
            <w:tcBorders>
              <w:top w:val="single" w:sz="8" w:space="0" w:color="0E4A7B"/>
              <w:left w:val="single" w:sz="8" w:space="0" w:color="0E4A7B"/>
              <w:bottom w:val="single" w:sz="8" w:space="0" w:color="0E4A7B"/>
              <w:right w:val="single" w:sz="8" w:space="0" w:color="0E4A7B"/>
            </w:tcBorders>
            <w:shd w:val="clear" w:color="auto" w:fill="EEF4F8"/>
          </w:tcPr>
          <w:p w14:paraId="37AB9A80" w14:textId="77777777" w:rsidR="00741840" w:rsidRDefault="0025105B">
            <w:pPr>
              <w:spacing w:before="140" w:after="140"/>
              <w:rPr>
                <w:rFonts w:hint="eastAsia"/>
              </w:rPr>
            </w:pPr>
            <w:r>
              <w:rPr>
                <w:rFonts w:eastAsia="Carlito"/>
                <w:b/>
                <w:color w:val="006A70"/>
                <w:sz w:val="20"/>
              </w:rPr>
              <w:t>Problématique centrale</w:t>
            </w:r>
            <w:r>
              <w:rPr>
                <w:rFonts w:eastAsia="Carlito"/>
                <w:b/>
                <w:color w:val="006A70"/>
                <w:sz w:val="20"/>
              </w:rPr>
              <w:br/>
            </w:r>
            <w:r>
              <w:rPr>
                <w:rFonts w:eastAsia="Carlito"/>
                <w:sz w:val="20"/>
              </w:rPr>
              <w:t>Comment concevoir une application web sécurisée, maintenable et ergonomique capable de centraliser les opérations hôtelières, d’appliquer les règles de disponibilité et de tarification, et de préserver une traçabilité fiable des actions ?</w:t>
            </w:r>
          </w:p>
        </w:tc>
      </w:tr>
    </w:tbl>
    <w:p w14:paraId="03C7E85E" w14:textId="77777777" w:rsidR="00741840" w:rsidRDefault="00741840">
      <w:pPr>
        <w:rPr>
          <w:rFonts w:hint="eastAsia"/>
        </w:rPr>
      </w:pPr>
    </w:p>
    <w:p w14:paraId="272A0E08" w14:textId="77777777" w:rsidR="00741840" w:rsidRDefault="0025105B">
      <w:pPr>
        <w:pStyle w:val="Heading1"/>
      </w:pPr>
      <w:bookmarkStart w:id="18" w:name="toc_target_012"/>
      <w:bookmarkStart w:id="19" w:name="_Toc235295964"/>
      <w:r>
        <w:t>1.4 Objectifs</w:t>
      </w:r>
      <w:bookmarkEnd w:id="18"/>
      <w:bookmarkEnd w:id="19"/>
    </w:p>
    <w:p w14:paraId="1368FF02" w14:textId="77777777" w:rsidR="00741840" w:rsidRDefault="0025105B">
      <w:pPr>
        <w:pStyle w:val="ListBullet"/>
        <w:spacing w:after="60"/>
        <w:rPr>
          <w:rFonts w:hint="eastAsia"/>
        </w:rPr>
      </w:pPr>
      <w:r>
        <w:rPr>
          <w:rFonts w:eastAsia="Carlito"/>
          <w:b/>
        </w:rPr>
        <w:t xml:space="preserve">Centraliser les données : </w:t>
      </w:r>
      <w:r>
        <w:rPr>
          <w:rFonts w:eastAsia="Carlito"/>
        </w:rPr>
        <w:t>regrouper dans une même application les utilisateurs, les clients, les chambres, les tarifs, les réservations, les paiements, les réclamations et les équipements.</w:t>
      </w:r>
    </w:p>
    <w:p w14:paraId="3E0BA8BF" w14:textId="77777777" w:rsidR="00741840" w:rsidRDefault="0025105B">
      <w:pPr>
        <w:pStyle w:val="ListBullet"/>
        <w:spacing w:after="60"/>
        <w:rPr>
          <w:rFonts w:hint="eastAsia"/>
        </w:rPr>
      </w:pPr>
      <w:r>
        <w:rPr>
          <w:rFonts w:eastAsia="Carlito"/>
          <w:b/>
        </w:rPr>
        <w:t xml:space="preserve">Sécuriser l’accès : </w:t>
      </w:r>
      <w:r>
        <w:rPr>
          <w:rFonts w:eastAsia="Carlito"/>
        </w:rPr>
        <w:t>limiter l’application aux comptes internes actifs et protéger l’administration des utilisateurs par un rôle spécifique.</w:t>
      </w:r>
    </w:p>
    <w:p w14:paraId="605589FE" w14:textId="77777777" w:rsidR="00741840" w:rsidRDefault="0025105B">
      <w:pPr>
        <w:pStyle w:val="ListBullet"/>
        <w:spacing w:after="60"/>
        <w:rPr>
          <w:rFonts w:hint="eastAsia"/>
        </w:rPr>
      </w:pPr>
      <w:r>
        <w:rPr>
          <w:rFonts w:eastAsia="Carlito"/>
          <w:b/>
        </w:rPr>
        <w:t xml:space="preserve">Automatiser les règles métier : </w:t>
      </w:r>
      <w:r>
        <w:rPr>
          <w:rFonts w:eastAsia="Carlito"/>
        </w:rPr>
        <w:t>empêcher les conflits de réservation, calculer les tarifs applicables et préserver les historiques.</w:t>
      </w:r>
    </w:p>
    <w:p w14:paraId="4C9BB09C" w14:textId="77777777" w:rsidR="00741840" w:rsidRDefault="0025105B">
      <w:pPr>
        <w:pStyle w:val="ListBullet"/>
        <w:spacing w:after="60"/>
        <w:rPr>
          <w:rFonts w:hint="eastAsia"/>
        </w:rPr>
      </w:pPr>
      <w:r>
        <w:rPr>
          <w:rFonts w:eastAsia="Carlito"/>
          <w:b/>
        </w:rPr>
        <w:t xml:space="preserve">Améliorer l’expérience utilisateur : </w:t>
      </w:r>
      <w:r>
        <w:rPr>
          <w:rFonts w:eastAsia="Carlito"/>
        </w:rPr>
        <w:t>fournir une interface responsive, des formulaires cohérents, des erreurs compréhensibles et des outils de recherche, de filtrage et d’export.</w:t>
      </w:r>
    </w:p>
    <w:p w14:paraId="0BD33AA0" w14:textId="77777777" w:rsidR="00741840" w:rsidRDefault="0025105B">
      <w:pPr>
        <w:pStyle w:val="ListBullet"/>
        <w:spacing w:after="60"/>
        <w:rPr>
          <w:rFonts w:hint="eastAsia"/>
        </w:rPr>
      </w:pPr>
      <w:r>
        <w:rPr>
          <w:rFonts w:eastAsia="Carlito"/>
          <w:b/>
        </w:rPr>
        <w:t xml:space="preserve">Assurer la qualité : </w:t>
      </w:r>
      <w:r>
        <w:rPr>
          <w:rFonts w:eastAsia="Carlito"/>
        </w:rPr>
        <w:t>valider les données côté serveur, utiliser des transactions lorsque nécessaire et vérifier le comportement à l’aide de tests automatisés et manuels.</w:t>
      </w:r>
    </w:p>
    <w:p w14:paraId="417CB975" w14:textId="77777777" w:rsidR="00741840" w:rsidRDefault="0025105B">
      <w:pPr>
        <w:pStyle w:val="Heading1"/>
      </w:pPr>
      <w:bookmarkStart w:id="20" w:name="toc_target_013"/>
      <w:bookmarkStart w:id="21" w:name="_Toc235295965"/>
      <w:r>
        <w:t>1.5 Besoins fonctionnels</w:t>
      </w:r>
      <w:bookmarkEnd w:id="20"/>
      <w:bookmarkEnd w:id="21"/>
    </w:p>
    <w:tbl>
      <w:tblPr>
        <w:tblStyle w:val="TableGrid"/>
        <w:tblW w:w="0" w:type="auto"/>
        <w:jc w:val="center"/>
        <w:tblLook w:val="04A0" w:firstRow="1" w:lastRow="0" w:firstColumn="1" w:lastColumn="0" w:noHBand="0" w:noVBand="1"/>
      </w:tblPr>
      <w:tblGrid>
        <w:gridCol w:w="4762"/>
        <w:gridCol w:w="4762"/>
      </w:tblGrid>
      <w:tr w:rsidR="00741840" w14:paraId="28C998FC" w14:textId="77777777">
        <w:trPr>
          <w:tblHeader/>
          <w:jc w:val="center"/>
        </w:trPr>
        <w:tc>
          <w:tcPr>
            <w:tcW w:w="4762" w:type="dxa"/>
            <w:shd w:val="clear" w:color="auto" w:fill="006A70"/>
          </w:tcPr>
          <w:p w14:paraId="68E39338" w14:textId="77777777" w:rsidR="00741840" w:rsidRDefault="0025105B">
            <w:pPr>
              <w:jc w:val="center"/>
              <w:rPr>
                <w:rFonts w:hint="eastAsia"/>
              </w:rPr>
            </w:pPr>
            <w:r>
              <w:rPr>
                <w:rFonts w:eastAsia="Carlito"/>
                <w:b/>
                <w:color w:val="FFFFFF"/>
                <w:sz w:val="19"/>
              </w:rPr>
              <w:t>Module</w:t>
            </w:r>
          </w:p>
        </w:tc>
        <w:tc>
          <w:tcPr>
            <w:tcW w:w="4762" w:type="dxa"/>
            <w:shd w:val="clear" w:color="auto" w:fill="006A70"/>
          </w:tcPr>
          <w:p w14:paraId="7D93C3C0" w14:textId="77777777" w:rsidR="00741840" w:rsidRDefault="0025105B">
            <w:pPr>
              <w:jc w:val="center"/>
              <w:rPr>
                <w:rFonts w:hint="eastAsia"/>
              </w:rPr>
            </w:pPr>
            <w:r>
              <w:rPr>
                <w:rFonts w:eastAsia="Carlito"/>
                <w:b/>
                <w:color w:val="FFFFFF"/>
                <w:sz w:val="19"/>
              </w:rPr>
              <w:t>Fonctions principales</w:t>
            </w:r>
          </w:p>
        </w:tc>
      </w:tr>
      <w:tr w:rsidR="00741840" w14:paraId="1F982567" w14:textId="77777777">
        <w:trPr>
          <w:jc w:val="center"/>
        </w:trPr>
        <w:tc>
          <w:tcPr>
            <w:tcW w:w="4762" w:type="dxa"/>
            <w:shd w:val="clear" w:color="auto" w:fill="EAF7F6"/>
          </w:tcPr>
          <w:p w14:paraId="58FEB551" w14:textId="77777777" w:rsidR="00741840" w:rsidRDefault="0025105B">
            <w:pPr>
              <w:rPr>
                <w:rFonts w:hint="eastAsia"/>
              </w:rPr>
            </w:pPr>
            <w:r>
              <w:rPr>
                <w:rFonts w:eastAsia="Carlito"/>
                <w:b/>
                <w:color w:val="006A70"/>
                <w:sz w:val="18"/>
              </w:rPr>
              <w:t>Authentification et profils</w:t>
            </w:r>
          </w:p>
        </w:tc>
        <w:tc>
          <w:tcPr>
            <w:tcW w:w="4762" w:type="dxa"/>
          </w:tcPr>
          <w:p w14:paraId="3E7EBFFD" w14:textId="77777777" w:rsidR="00741840" w:rsidRDefault="0025105B">
            <w:pPr>
              <w:rPr>
                <w:rFonts w:hint="eastAsia"/>
              </w:rPr>
            </w:pPr>
            <w:r>
              <w:rPr>
                <w:rFonts w:eastAsia="Carlito"/>
                <w:sz w:val="18"/>
              </w:rPr>
              <w:t>Connexion sécurisée, compte actif, déconnexion, consultation et modification du profil, changement de mot de passe et photo.</w:t>
            </w:r>
          </w:p>
        </w:tc>
      </w:tr>
      <w:tr w:rsidR="00741840" w14:paraId="074E59B4" w14:textId="77777777">
        <w:trPr>
          <w:jc w:val="center"/>
        </w:trPr>
        <w:tc>
          <w:tcPr>
            <w:tcW w:w="4762" w:type="dxa"/>
            <w:shd w:val="clear" w:color="auto" w:fill="EAF7F6"/>
          </w:tcPr>
          <w:p w14:paraId="2ADFA7C0" w14:textId="77777777" w:rsidR="00741840" w:rsidRDefault="0025105B">
            <w:pPr>
              <w:rPr>
                <w:rFonts w:hint="eastAsia"/>
              </w:rPr>
            </w:pPr>
            <w:r>
              <w:rPr>
                <w:rFonts w:eastAsia="Carlito"/>
                <w:b/>
                <w:color w:val="006A70"/>
                <w:sz w:val="18"/>
              </w:rPr>
              <w:t>Administration des utilisateurs</w:t>
            </w:r>
          </w:p>
        </w:tc>
        <w:tc>
          <w:tcPr>
            <w:tcW w:w="4762" w:type="dxa"/>
          </w:tcPr>
          <w:p w14:paraId="61334797" w14:textId="77777777" w:rsidR="00741840" w:rsidRDefault="0025105B">
            <w:pPr>
              <w:rPr>
                <w:rFonts w:hint="eastAsia"/>
              </w:rPr>
            </w:pPr>
            <w:r>
              <w:rPr>
                <w:rFonts w:eastAsia="Carlito"/>
                <w:sz w:val="18"/>
              </w:rPr>
              <w:t>Création de comptes, rôles Administrateur/Employé, activation ou désactivation, modification et réinitialisation de mot de passe.</w:t>
            </w:r>
          </w:p>
        </w:tc>
      </w:tr>
      <w:tr w:rsidR="00741840" w14:paraId="5B754E37" w14:textId="77777777">
        <w:trPr>
          <w:jc w:val="center"/>
        </w:trPr>
        <w:tc>
          <w:tcPr>
            <w:tcW w:w="4762" w:type="dxa"/>
            <w:shd w:val="clear" w:color="auto" w:fill="EAF7F6"/>
          </w:tcPr>
          <w:p w14:paraId="63D40CCE" w14:textId="77777777" w:rsidR="00741840" w:rsidRDefault="0025105B">
            <w:pPr>
              <w:rPr>
                <w:rFonts w:hint="eastAsia"/>
              </w:rPr>
            </w:pPr>
            <w:r>
              <w:rPr>
                <w:rFonts w:eastAsia="Carlito"/>
                <w:b/>
                <w:color w:val="006A70"/>
                <w:sz w:val="18"/>
              </w:rPr>
              <w:t>Clients</w:t>
            </w:r>
          </w:p>
        </w:tc>
        <w:tc>
          <w:tcPr>
            <w:tcW w:w="4762" w:type="dxa"/>
          </w:tcPr>
          <w:p w14:paraId="58FC2070" w14:textId="77777777" w:rsidR="00741840" w:rsidRDefault="0025105B">
            <w:pPr>
              <w:rPr>
                <w:rFonts w:hint="eastAsia"/>
              </w:rPr>
            </w:pPr>
            <w:r>
              <w:rPr>
                <w:rFonts w:eastAsia="Carlito"/>
                <w:sz w:val="18"/>
              </w:rPr>
              <w:t xml:space="preserve">Gestion distincte des clients particuliers et sociétés, </w:t>
            </w:r>
            <w:r>
              <w:rPr>
                <w:rFonts w:eastAsia="Carlito"/>
                <w:sz w:val="18"/>
              </w:rPr>
              <w:lastRenderedPageBreak/>
              <w:t>contacts, enfants, localisation et paramètres de crédit.</w:t>
            </w:r>
          </w:p>
        </w:tc>
      </w:tr>
      <w:tr w:rsidR="00741840" w14:paraId="6736DFDE" w14:textId="77777777">
        <w:trPr>
          <w:jc w:val="center"/>
        </w:trPr>
        <w:tc>
          <w:tcPr>
            <w:tcW w:w="4762" w:type="dxa"/>
            <w:shd w:val="clear" w:color="auto" w:fill="EAF7F6"/>
          </w:tcPr>
          <w:p w14:paraId="3E46728A" w14:textId="77777777" w:rsidR="00741840" w:rsidRDefault="0025105B">
            <w:pPr>
              <w:rPr>
                <w:rFonts w:hint="eastAsia"/>
              </w:rPr>
            </w:pPr>
            <w:r>
              <w:rPr>
                <w:rFonts w:eastAsia="Carlito"/>
                <w:b/>
                <w:color w:val="006A70"/>
                <w:sz w:val="18"/>
              </w:rPr>
              <w:lastRenderedPageBreak/>
              <w:t>Chambres</w:t>
            </w:r>
          </w:p>
        </w:tc>
        <w:tc>
          <w:tcPr>
            <w:tcW w:w="4762" w:type="dxa"/>
            <w:vAlign w:val="center"/>
          </w:tcPr>
          <w:p w14:paraId="2FA4FAD1" w14:textId="77777777" w:rsidR="00E9276B" w:rsidRDefault="009B5A25">
            <w:pPr>
              <w:rPr>
                <w:rFonts w:hint="eastAsia"/>
              </w:rPr>
            </w:pPr>
            <w:r>
              <w:t>Gestion des chambres physiques, types, capacités, étages et vues ; suivi de la propreté, de la maintenance, de l’occupation actuelle et des équipements affectés.</w:t>
            </w:r>
          </w:p>
        </w:tc>
      </w:tr>
      <w:tr w:rsidR="00741840" w14:paraId="051C4F87" w14:textId="77777777">
        <w:trPr>
          <w:jc w:val="center"/>
        </w:trPr>
        <w:tc>
          <w:tcPr>
            <w:tcW w:w="4762" w:type="dxa"/>
            <w:shd w:val="clear" w:color="auto" w:fill="EAF7F6"/>
          </w:tcPr>
          <w:p w14:paraId="3F372D7A" w14:textId="77777777" w:rsidR="00741840" w:rsidRDefault="0025105B">
            <w:pPr>
              <w:rPr>
                <w:rFonts w:hint="eastAsia"/>
              </w:rPr>
            </w:pPr>
            <w:r>
              <w:rPr>
                <w:rFonts w:eastAsia="Carlito"/>
                <w:b/>
                <w:color w:val="006A70"/>
                <w:sz w:val="18"/>
              </w:rPr>
              <w:t>Tarifs</w:t>
            </w:r>
          </w:p>
        </w:tc>
        <w:tc>
          <w:tcPr>
            <w:tcW w:w="4762" w:type="dxa"/>
          </w:tcPr>
          <w:p w14:paraId="42D87564" w14:textId="77777777" w:rsidR="00741840" w:rsidRDefault="0025105B">
            <w:pPr>
              <w:rPr>
                <w:rFonts w:hint="eastAsia"/>
              </w:rPr>
            </w:pPr>
            <w:r>
              <w:rPr>
                <w:rFonts w:eastAsia="Carlito"/>
                <w:sz w:val="18"/>
              </w:rPr>
              <w:t>Plans de tarifs chambre, repas et réduction, ainsi que périodes tarifaires applicables.</w:t>
            </w:r>
          </w:p>
        </w:tc>
      </w:tr>
      <w:tr w:rsidR="00741840" w14:paraId="1FDD92C3" w14:textId="77777777">
        <w:trPr>
          <w:jc w:val="center"/>
        </w:trPr>
        <w:tc>
          <w:tcPr>
            <w:tcW w:w="4762" w:type="dxa"/>
            <w:shd w:val="clear" w:color="auto" w:fill="EAF7F6"/>
          </w:tcPr>
          <w:p w14:paraId="2A23AB7C" w14:textId="77777777" w:rsidR="00741840" w:rsidRDefault="0025105B">
            <w:pPr>
              <w:rPr>
                <w:rFonts w:hint="eastAsia"/>
              </w:rPr>
            </w:pPr>
            <w:r>
              <w:rPr>
                <w:rFonts w:eastAsia="Carlito"/>
                <w:b/>
                <w:color w:val="006A70"/>
                <w:sz w:val="18"/>
              </w:rPr>
              <w:t>Réservations</w:t>
            </w:r>
          </w:p>
        </w:tc>
        <w:tc>
          <w:tcPr>
            <w:tcW w:w="4762" w:type="dxa"/>
            <w:vAlign w:val="center"/>
          </w:tcPr>
          <w:p w14:paraId="35768BCA" w14:textId="77777777" w:rsidR="00E9276B" w:rsidRDefault="009B5A25">
            <w:pPr>
              <w:rPr>
                <w:rFonts w:hint="eastAsia"/>
              </w:rPr>
            </w:pPr>
            <w:r>
              <w:t>Sélection du client et des dates, disponibilité, affectation multi-chambres, occupation, avertissements de service dégradé, repas, calcul, politique de paiement, consultation, modification et annulation avec motif.</w:t>
            </w:r>
          </w:p>
        </w:tc>
      </w:tr>
      <w:tr w:rsidR="00741840" w14:paraId="357CEBB1" w14:textId="77777777">
        <w:trPr>
          <w:jc w:val="center"/>
        </w:trPr>
        <w:tc>
          <w:tcPr>
            <w:tcW w:w="4762" w:type="dxa"/>
            <w:shd w:val="clear" w:color="auto" w:fill="EAF7F6"/>
          </w:tcPr>
          <w:p w14:paraId="1253F62B" w14:textId="77777777" w:rsidR="00741840" w:rsidRDefault="0025105B">
            <w:pPr>
              <w:rPr>
                <w:rFonts w:hint="eastAsia"/>
              </w:rPr>
            </w:pPr>
            <w:r>
              <w:rPr>
                <w:rFonts w:eastAsia="Carlito"/>
                <w:b/>
                <w:color w:val="006A70"/>
                <w:sz w:val="18"/>
              </w:rPr>
              <w:t>Paiements</w:t>
            </w:r>
          </w:p>
        </w:tc>
        <w:tc>
          <w:tcPr>
            <w:tcW w:w="4762" w:type="dxa"/>
          </w:tcPr>
          <w:p w14:paraId="3A17935B" w14:textId="77777777" w:rsidR="00741840" w:rsidRDefault="0025105B">
            <w:pPr>
              <w:rPr>
                <w:rFonts w:hint="eastAsia"/>
              </w:rPr>
            </w:pPr>
            <w:r>
              <w:rPr>
                <w:rFonts w:eastAsia="Carlito"/>
                <w:sz w:val="18"/>
              </w:rPr>
              <w:t>Saisie, annulation, audit utilisateur, historique, reçu et récapitulatif imprimable ou PDF.</w:t>
            </w:r>
          </w:p>
        </w:tc>
      </w:tr>
      <w:tr w:rsidR="00741840" w14:paraId="693BF42E" w14:textId="77777777">
        <w:trPr>
          <w:jc w:val="center"/>
        </w:trPr>
        <w:tc>
          <w:tcPr>
            <w:tcW w:w="4762" w:type="dxa"/>
            <w:shd w:val="clear" w:color="auto" w:fill="EAF7F6"/>
          </w:tcPr>
          <w:p w14:paraId="146AB2C8" w14:textId="77777777" w:rsidR="00741840" w:rsidRDefault="0025105B">
            <w:pPr>
              <w:rPr>
                <w:rFonts w:hint="eastAsia"/>
              </w:rPr>
            </w:pPr>
            <w:r>
              <w:rPr>
                <w:rFonts w:eastAsia="Carlito"/>
                <w:b/>
                <w:color w:val="006A70"/>
                <w:sz w:val="18"/>
              </w:rPr>
              <w:t>Réclamations</w:t>
            </w:r>
          </w:p>
        </w:tc>
        <w:tc>
          <w:tcPr>
            <w:tcW w:w="4762" w:type="dxa"/>
            <w:vAlign w:val="center"/>
          </w:tcPr>
          <w:p w14:paraId="5C594F16" w14:textId="77777777" w:rsidR="00E9276B" w:rsidRDefault="009B5A25">
            <w:pPr>
              <w:rPr>
                <w:rFonts w:hint="eastAsia"/>
              </w:rPr>
            </w:pPr>
            <w:r>
              <w:t>Création libre ou depuis une réservation, client dérivé, chambre limitée au séjour, priorité, département, traitement, réponse, résolution, annulation et navigation vers les éléments associés.</w:t>
            </w:r>
          </w:p>
        </w:tc>
      </w:tr>
      <w:tr w:rsidR="00741840" w14:paraId="0D1C39C6" w14:textId="77777777">
        <w:trPr>
          <w:jc w:val="center"/>
        </w:trPr>
        <w:tc>
          <w:tcPr>
            <w:tcW w:w="4762" w:type="dxa"/>
            <w:shd w:val="clear" w:color="auto" w:fill="EAF7F6"/>
          </w:tcPr>
          <w:p w14:paraId="3C1365D9" w14:textId="77777777" w:rsidR="00741840" w:rsidRDefault="0025105B">
            <w:pPr>
              <w:rPr>
                <w:rFonts w:hint="eastAsia"/>
              </w:rPr>
            </w:pPr>
            <w:r>
              <w:rPr>
                <w:rFonts w:eastAsia="Carlito"/>
                <w:b/>
                <w:color w:val="006A70"/>
                <w:sz w:val="18"/>
              </w:rPr>
              <w:t>Équipements</w:t>
            </w:r>
          </w:p>
        </w:tc>
        <w:tc>
          <w:tcPr>
            <w:tcW w:w="4762" w:type="dxa"/>
            <w:vAlign w:val="center"/>
          </w:tcPr>
          <w:p w14:paraId="4F370734" w14:textId="77777777" w:rsidR="00E9276B" w:rsidRDefault="009B5A25">
            <w:pPr>
              <w:rPr>
                <w:rFonts w:hint="eastAsia"/>
              </w:rPr>
            </w:pPr>
            <w:r>
              <w:t>Catégories, chambre ou emplacement interne, statut, impact sur la chambre, maintenance associée, acquisition, garantie, fournisseur, prix, document et filtrage par chambre.</w:t>
            </w:r>
          </w:p>
        </w:tc>
      </w:tr>
    </w:tbl>
    <w:p w14:paraId="0EE11947" w14:textId="77777777" w:rsidR="00741840" w:rsidRDefault="00741840">
      <w:pPr>
        <w:rPr>
          <w:rFonts w:hint="eastAsia"/>
        </w:rPr>
      </w:pPr>
    </w:p>
    <w:p w14:paraId="6C93830B" w14:textId="77777777" w:rsidR="00741840" w:rsidRDefault="0025105B">
      <w:pPr>
        <w:pStyle w:val="Heading1"/>
      </w:pPr>
      <w:bookmarkStart w:id="22" w:name="toc_target_014"/>
      <w:bookmarkStart w:id="23" w:name="_Toc235295966"/>
      <w:r>
        <w:t>1.6 Besoins non fonctionnels</w:t>
      </w:r>
      <w:bookmarkEnd w:id="22"/>
      <w:bookmarkEnd w:id="23"/>
    </w:p>
    <w:p w14:paraId="72173D6C" w14:textId="77777777" w:rsidR="00741840" w:rsidRDefault="0025105B">
      <w:pPr>
        <w:pStyle w:val="ListBullet"/>
        <w:spacing w:after="60"/>
        <w:rPr>
          <w:rFonts w:hint="eastAsia"/>
        </w:rPr>
      </w:pPr>
      <w:r>
        <w:rPr>
          <w:rFonts w:eastAsia="Carlito"/>
          <w:b/>
        </w:rPr>
        <w:t xml:space="preserve">Sécurité : </w:t>
      </w:r>
      <w:r>
        <w:rPr>
          <w:rFonts w:eastAsia="Carlito"/>
        </w:rPr>
        <w:t>mots de passe hachés, jetons Sanctum, protection des routes, contrôle du rôle et du statut du compte.</w:t>
      </w:r>
    </w:p>
    <w:p w14:paraId="009C3EF7" w14:textId="77777777" w:rsidR="00741840" w:rsidRDefault="0025105B">
      <w:pPr>
        <w:pStyle w:val="ListBullet"/>
        <w:spacing w:after="60"/>
        <w:rPr>
          <w:rFonts w:hint="eastAsia"/>
        </w:rPr>
      </w:pPr>
      <w:r>
        <w:rPr>
          <w:rFonts w:eastAsia="Carlito"/>
          <w:b/>
        </w:rPr>
        <w:t xml:space="preserve">Intégrité : </w:t>
      </w:r>
      <w:r>
        <w:rPr>
          <w:rFonts w:eastAsia="Carlito"/>
        </w:rPr>
        <w:t>validation Laravel, contraintes relationnelles, transactions et règles empêchant les états incohérents.</w:t>
      </w:r>
    </w:p>
    <w:p w14:paraId="05283E69" w14:textId="77777777" w:rsidR="00741840" w:rsidRDefault="0025105B">
      <w:pPr>
        <w:pStyle w:val="ListBullet"/>
        <w:spacing w:after="60"/>
        <w:rPr>
          <w:rFonts w:hint="eastAsia"/>
        </w:rPr>
      </w:pPr>
      <w:r>
        <w:rPr>
          <w:rFonts w:eastAsia="Carlito"/>
          <w:b/>
        </w:rPr>
        <w:t xml:space="preserve">Ergonomie : </w:t>
      </w:r>
      <w:r>
        <w:rPr>
          <w:rFonts w:eastAsia="Carlito"/>
        </w:rPr>
        <w:t>navigation homogène, formulaires responsive, champs obligatoires identifiables et erreurs affichées sous les contrôles concernés.</w:t>
      </w:r>
    </w:p>
    <w:p w14:paraId="73EEE9DB" w14:textId="77777777" w:rsidR="00741840" w:rsidRDefault="0025105B">
      <w:pPr>
        <w:pStyle w:val="ListBullet"/>
        <w:spacing w:after="60"/>
        <w:rPr>
          <w:rFonts w:hint="eastAsia"/>
        </w:rPr>
      </w:pPr>
      <w:r>
        <w:rPr>
          <w:rFonts w:eastAsia="Carlito"/>
          <w:b/>
        </w:rPr>
        <w:t xml:space="preserve">Performance : </w:t>
      </w:r>
      <w:r>
        <w:rPr>
          <w:rFonts w:eastAsia="Carlito"/>
        </w:rPr>
        <w:t>chargement paginé des listes, filtrage, réutilisation de composants et compilation optimisée avec Vite.</w:t>
      </w:r>
    </w:p>
    <w:p w14:paraId="2F8E663C" w14:textId="77777777" w:rsidR="00741840" w:rsidRDefault="0025105B">
      <w:pPr>
        <w:pStyle w:val="ListBullet"/>
        <w:spacing w:after="60"/>
        <w:rPr>
          <w:rFonts w:hint="eastAsia"/>
        </w:rPr>
      </w:pPr>
      <w:r>
        <w:rPr>
          <w:rFonts w:eastAsia="Carlito"/>
          <w:b/>
        </w:rPr>
        <w:t xml:space="preserve">Maintenabilité : </w:t>
      </w:r>
      <w:r>
        <w:rPr>
          <w:rFonts w:eastAsia="Carlito"/>
        </w:rPr>
        <w:t>séparation frontend/backend, composants partagés, hooks, services, Form Requests et tests.</w:t>
      </w:r>
    </w:p>
    <w:p w14:paraId="04F4E723" w14:textId="77777777" w:rsidR="00741840" w:rsidRDefault="0025105B">
      <w:pPr>
        <w:pStyle w:val="ListBullet"/>
        <w:spacing w:after="60"/>
        <w:rPr>
          <w:rFonts w:hint="eastAsia"/>
        </w:rPr>
      </w:pPr>
      <w:r>
        <w:rPr>
          <w:rFonts w:eastAsia="Carlito"/>
          <w:b/>
        </w:rPr>
        <w:t xml:space="preserve">Traçabilité : </w:t>
      </w:r>
      <w:r>
        <w:rPr>
          <w:rFonts w:eastAsia="Carlito"/>
        </w:rPr>
        <w:t>conservation de l’auteur des paiements et des annulations, même lorsque le compte est désactivé.</w:t>
      </w:r>
    </w:p>
    <w:p w14:paraId="4253ED4D" w14:textId="77777777" w:rsidR="00741840" w:rsidRDefault="0025105B">
      <w:pPr>
        <w:pStyle w:val="Heading1"/>
      </w:pPr>
      <w:bookmarkStart w:id="24" w:name="toc_target_015"/>
      <w:bookmarkStart w:id="25" w:name="_Toc235295967"/>
      <w:r>
        <w:t>1.7 Périmètre retenu</w:t>
      </w:r>
      <w:bookmarkEnd w:id="24"/>
      <w:bookmarkEnd w:id="25"/>
    </w:p>
    <w:p w14:paraId="28C376AB" w14:textId="77777777" w:rsidR="00741840" w:rsidRDefault="0025105B">
      <w:pPr>
        <w:ind w:firstLine="397"/>
        <w:jc w:val="both"/>
        <w:rPr>
          <w:rFonts w:hint="eastAsia"/>
        </w:rPr>
      </w:pPr>
      <w:r>
        <w:rPr>
          <w:rFonts w:eastAsia="Carlito"/>
        </w:rPr>
        <w:t>Le périmètre couvre une application interne destinée au personnel de l’hôtel. Il n’inclut pas de portail public permettant au client final de réserver lui-même, ni de facturation fiscale complète, ni d’intégration bancaire réelle. Les documents de paiement générés sont des reçus et des récapitulatifs opérationnels, et non des factures légales.</w:t>
      </w:r>
    </w:p>
    <w:p w14:paraId="6DAC53D6" w14:textId="77777777" w:rsidR="00741840" w:rsidRDefault="0025105B">
      <w:pPr>
        <w:pageBreakBefore/>
        <w:spacing w:before="2600"/>
        <w:jc w:val="center"/>
        <w:rPr>
          <w:rFonts w:hint="eastAsia"/>
        </w:rPr>
      </w:pPr>
      <w:r>
        <w:rPr>
          <w:rFonts w:eastAsia="Carlito"/>
          <w:b/>
          <w:color w:val="F2A400"/>
          <w:sz w:val="32"/>
        </w:rPr>
        <w:lastRenderedPageBreak/>
        <w:t>CHAPITRE 2</w:t>
      </w:r>
    </w:p>
    <w:p w14:paraId="07193128" w14:textId="77777777" w:rsidR="00741840" w:rsidRDefault="0025105B">
      <w:pPr>
        <w:jc w:val="center"/>
        <w:outlineLvl w:val="0"/>
        <w:rPr>
          <w:rFonts w:hint="eastAsia"/>
        </w:rPr>
      </w:pPr>
      <w:bookmarkStart w:id="26" w:name="toc_target_016"/>
      <w:bookmarkStart w:id="27" w:name="_Toc235295968"/>
      <w:r>
        <w:rPr>
          <w:rFonts w:eastAsia="Carlito"/>
          <w:b/>
          <w:color w:val="006A70"/>
          <w:sz w:val="52"/>
        </w:rPr>
        <w:t>ANALYSE ET CONCEPTION</w:t>
      </w:r>
      <w:bookmarkEnd w:id="26"/>
      <w:bookmarkEnd w:id="27"/>
    </w:p>
    <w:tbl>
      <w:tblPr>
        <w:tblW w:w="0" w:type="auto"/>
        <w:jc w:val="center"/>
        <w:tblLook w:val="04A0" w:firstRow="1" w:lastRow="0" w:firstColumn="1" w:lastColumn="0" w:noHBand="0" w:noVBand="1"/>
      </w:tblPr>
      <w:tblGrid>
        <w:gridCol w:w="3168"/>
      </w:tblGrid>
      <w:tr w:rsidR="00741840" w14:paraId="71A2C81F" w14:textId="77777777">
        <w:trPr>
          <w:jc w:val="center"/>
        </w:trPr>
        <w:tc>
          <w:tcPr>
            <w:tcW w:w="3168" w:type="dxa"/>
            <w:shd w:val="clear" w:color="auto" w:fill="F4A300"/>
          </w:tcPr>
          <w:p w14:paraId="6C7F7B1C" w14:textId="77777777" w:rsidR="00741840" w:rsidRDefault="00741840">
            <w:pPr>
              <w:spacing w:after="0"/>
              <w:rPr>
                <w:rFonts w:hint="eastAsia"/>
              </w:rPr>
            </w:pPr>
          </w:p>
        </w:tc>
      </w:tr>
    </w:tbl>
    <w:p w14:paraId="0CE43D48" w14:textId="77777777" w:rsidR="00741840" w:rsidRDefault="0025105B">
      <w:pPr>
        <w:rPr>
          <w:rFonts w:hint="eastAsia"/>
        </w:rPr>
      </w:pPr>
      <w:r>
        <w:br w:type="page"/>
      </w:r>
    </w:p>
    <w:p w14:paraId="2B0FBBEA" w14:textId="77777777" w:rsidR="00741840" w:rsidRDefault="0025105B">
      <w:pPr>
        <w:pStyle w:val="Heading1"/>
      </w:pPr>
      <w:bookmarkStart w:id="28" w:name="toc_target_017"/>
      <w:bookmarkStart w:id="29" w:name="_Toc235295969"/>
      <w:r>
        <w:lastRenderedPageBreak/>
        <w:t>2.1 Démarche de réalisation</w:t>
      </w:r>
      <w:bookmarkEnd w:id="28"/>
      <w:bookmarkEnd w:id="29"/>
    </w:p>
    <w:p w14:paraId="15A8C1CC" w14:textId="77777777" w:rsidR="00741840" w:rsidRDefault="0025105B">
      <w:pPr>
        <w:ind w:firstLine="397"/>
        <w:jc w:val="both"/>
        <w:rPr>
          <w:rFonts w:hint="eastAsia"/>
        </w:rPr>
      </w:pPr>
      <w:r>
        <w:rPr>
          <w:rFonts w:eastAsia="Carlito"/>
        </w:rPr>
        <w:t>La réalisation a suivi une démarche itérative. Chaque module a été analysé, implémenté, testé puis amélioré progressivement. Les corrections ont été organisées par lots fonctionnels afin de limiter les régressions : authentification, interface globale, clients, disponibilités, paiements, utilisateurs, puis validation des formulaires.</w:t>
      </w:r>
    </w:p>
    <w:p w14:paraId="061F7505" w14:textId="77777777" w:rsidR="00741840" w:rsidRDefault="0025105B">
      <w:pPr>
        <w:ind w:firstLine="397"/>
        <w:jc w:val="both"/>
        <w:rPr>
          <w:rFonts w:hint="eastAsia"/>
        </w:rPr>
      </w:pPr>
      <w:r>
        <w:rPr>
          <w:rFonts w:eastAsia="Carlito"/>
        </w:rPr>
        <w:t>Git et GitHub ont permis de conserver l’historique des modifications. Les évolutions importantes ont été vérifiées à l’aide de tests backend, de compilations frontend et de scénarios manuels dans le navigateur.</w:t>
      </w:r>
    </w:p>
    <w:p w14:paraId="7FD90659" w14:textId="77777777" w:rsidR="00741840" w:rsidRDefault="0025105B">
      <w:pPr>
        <w:pStyle w:val="Heading1"/>
      </w:pPr>
      <w:bookmarkStart w:id="30" w:name="toc_target_018"/>
      <w:bookmarkStart w:id="31" w:name="_Toc235295970"/>
      <w:r>
        <w:t>2.2 Acteurs du système</w:t>
      </w:r>
      <w:bookmarkEnd w:id="30"/>
      <w:bookmarkEnd w:id="31"/>
    </w:p>
    <w:tbl>
      <w:tblPr>
        <w:tblStyle w:val="TableGrid"/>
        <w:tblW w:w="0" w:type="auto"/>
        <w:jc w:val="center"/>
        <w:tblLook w:val="04A0" w:firstRow="1" w:lastRow="0" w:firstColumn="1" w:lastColumn="0" w:noHBand="0" w:noVBand="1"/>
      </w:tblPr>
      <w:tblGrid>
        <w:gridCol w:w="4762"/>
        <w:gridCol w:w="4762"/>
      </w:tblGrid>
      <w:tr w:rsidR="00741840" w14:paraId="4CEFF9CD" w14:textId="77777777">
        <w:trPr>
          <w:jc w:val="center"/>
        </w:trPr>
        <w:tc>
          <w:tcPr>
            <w:tcW w:w="4762" w:type="dxa"/>
            <w:shd w:val="clear" w:color="auto" w:fill="006A70"/>
          </w:tcPr>
          <w:p w14:paraId="43D573C0" w14:textId="77777777" w:rsidR="00741840" w:rsidRDefault="0025105B">
            <w:pPr>
              <w:jc w:val="center"/>
              <w:rPr>
                <w:rFonts w:hint="eastAsia"/>
              </w:rPr>
            </w:pPr>
            <w:r>
              <w:rPr>
                <w:rFonts w:eastAsia="Carlito"/>
                <w:b/>
                <w:color w:val="FFFFFF"/>
                <w:sz w:val="19"/>
              </w:rPr>
              <w:t>Acteur</w:t>
            </w:r>
          </w:p>
        </w:tc>
        <w:tc>
          <w:tcPr>
            <w:tcW w:w="4762" w:type="dxa"/>
            <w:shd w:val="clear" w:color="auto" w:fill="006A70"/>
          </w:tcPr>
          <w:p w14:paraId="6EC66A7C" w14:textId="77777777" w:rsidR="00741840" w:rsidRDefault="0025105B">
            <w:pPr>
              <w:jc w:val="center"/>
              <w:rPr>
                <w:rFonts w:hint="eastAsia"/>
              </w:rPr>
            </w:pPr>
            <w:r>
              <w:rPr>
                <w:rFonts w:eastAsia="Carlito"/>
                <w:b/>
                <w:color w:val="FFFFFF"/>
                <w:sz w:val="19"/>
              </w:rPr>
              <w:t>Responsabilités</w:t>
            </w:r>
          </w:p>
        </w:tc>
      </w:tr>
      <w:tr w:rsidR="00741840" w14:paraId="5F2D63F1" w14:textId="77777777">
        <w:trPr>
          <w:jc w:val="center"/>
        </w:trPr>
        <w:tc>
          <w:tcPr>
            <w:tcW w:w="4762" w:type="dxa"/>
            <w:shd w:val="clear" w:color="auto" w:fill="EAF7F6"/>
          </w:tcPr>
          <w:p w14:paraId="2D4F16E6" w14:textId="77777777" w:rsidR="00741840" w:rsidRDefault="0025105B">
            <w:pPr>
              <w:rPr>
                <w:rFonts w:hint="eastAsia"/>
              </w:rPr>
            </w:pPr>
            <w:r>
              <w:rPr>
                <w:rFonts w:eastAsia="Carlito"/>
                <w:b/>
                <w:color w:val="006A70"/>
                <w:sz w:val="19"/>
              </w:rPr>
              <w:t>Administrateur</w:t>
            </w:r>
          </w:p>
        </w:tc>
        <w:tc>
          <w:tcPr>
            <w:tcW w:w="4762" w:type="dxa"/>
          </w:tcPr>
          <w:p w14:paraId="4E2E3ED6" w14:textId="77777777" w:rsidR="00741840" w:rsidRDefault="0025105B">
            <w:pPr>
              <w:rPr>
                <w:rFonts w:hint="eastAsia"/>
              </w:rPr>
            </w:pPr>
            <w:r>
              <w:rPr>
                <w:rFonts w:eastAsia="Carlito"/>
                <w:sz w:val="19"/>
              </w:rPr>
              <w:t>Accède à tous les modules opérationnels et gère les comptes internes, les rôles, les statuts et les réinitialisations de mot de passe.</w:t>
            </w:r>
          </w:p>
        </w:tc>
      </w:tr>
      <w:tr w:rsidR="00741840" w14:paraId="745AD6AE" w14:textId="77777777">
        <w:trPr>
          <w:jc w:val="center"/>
        </w:trPr>
        <w:tc>
          <w:tcPr>
            <w:tcW w:w="4762" w:type="dxa"/>
            <w:shd w:val="clear" w:color="auto" w:fill="EAF7F6"/>
          </w:tcPr>
          <w:p w14:paraId="6B600A56" w14:textId="77777777" w:rsidR="00741840" w:rsidRDefault="0025105B">
            <w:pPr>
              <w:rPr>
                <w:rFonts w:hint="eastAsia"/>
              </w:rPr>
            </w:pPr>
            <w:r>
              <w:rPr>
                <w:rFonts w:eastAsia="Carlito"/>
                <w:b/>
                <w:color w:val="006A70"/>
                <w:sz w:val="19"/>
              </w:rPr>
              <w:t>Employé</w:t>
            </w:r>
          </w:p>
        </w:tc>
        <w:tc>
          <w:tcPr>
            <w:tcW w:w="4762" w:type="dxa"/>
          </w:tcPr>
          <w:p w14:paraId="5E7973C3" w14:textId="77777777" w:rsidR="00741840" w:rsidRDefault="0025105B">
            <w:pPr>
              <w:rPr>
                <w:rFonts w:hint="eastAsia"/>
              </w:rPr>
            </w:pPr>
            <w:r>
              <w:rPr>
                <w:rFonts w:eastAsia="Carlito"/>
                <w:sz w:val="19"/>
              </w:rPr>
              <w:t>Utilise les fonctions opérationnelles de l’hôtel et gère son propre profil, sans pouvoir administrer les autres comptes.</w:t>
            </w:r>
          </w:p>
        </w:tc>
      </w:tr>
    </w:tbl>
    <w:tbl>
      <w:tblPr>
        <w:tblW w:w="8957" w:type="dxa"/>
        <w:jc w:val="center"/>
        <w:tblLayout w:type="fixed"/>
        <w:tblLook w:val="04A0" w:firstRow="1" w:lastRow="0" w:firstColumn="1" w:lastColumn="0" w:noHBand="0" w:noVBand="1"/>
      </w:tblPr>
      <w:tblGrid>
        <w:gridCol w:w="8957"/>
      </w:tblGrid>
      <w:tr w:rsidR="00741840" w14:paraId="2486A3A2"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5BEABF0E" w14:textId="77777777" w:rsidR="00741840" w:rsidRDefault="0025105B">
            <w:pPr>
              <w:keepNext/>
              <w:keepLines/>
              <w:jc w:val="center"/>
              <w:rPr>
                <w:rFonts w:hint="eastAsia"/>
              </w:rPr>
            </w:pPr>
            <w:r>
              <w:rPr>
                <w:noProof/>
              </w:rPr>
              <w:lastRenderedPageBreak/>
              <w:drawing>
                <wp:inline distT="0" distB="0" distL="0" distR="0" wp14:anchorId="1253F70A" wp14:editId="3A38FFA4">
                  <wp:extent cx="3481263" cy="7020000"/>
                  <wp:effectExtent l="0" t="0" r="0" b="0"/>
                  <wp:docPr id="45" name="Picture 45" descr="Diagramme de cas d’utilisation" title="Diagramme de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se-cases.png"/>
                          <pic:cNvPicPr/>
                        </pic:nvPicPr>
                        <pic:blipFill>
                          <a:blip r:embed="rId11"/>
                          <a:stretch>
                            <a:fillRect/>
                          </a:stretch>
                        </pic:blipFill>
                        <pic:spPr>
                          <a:xfrm>
                            <a:off x="0" y="0"/>
                            <a:ext cx="3481263" cy="7020000"/>
                          </a:xfrm>
                          <a:prstGeom prst="rect">
                            <a:avLst/>
                          </a:prstGeom>
                        </pic:spPr>
                      </pic:pic>
                    </a:graphicData>
                  </a:graphic>
                </wp:inline>
              </w:drawing>
            </w:r>
          </w:p>
          <w:p w14:paraId="57B06103" w14:textId="2FFAF789" w:rsidR="00741840" w:rsidRDefault="0025105B">
            <w:pPr>
              <w:pStyle w:val="Caption"/>
              <w:keepLines/>
              <w:rPr>
                <w:rFonts w:hint="eastAsia"/>
              </w:rPr>
            </w:pPr>
            <w:bookmarkStart w:id="32" w:name="_Toc235296013"/>
            <w:r>
              <w:t xml:space="preserve">Figure </w:t>
            </w:r>
            <w:fldSimple w:instr=" SEQ Figure \* ARABIC ">
              <w:r w:rsidR="00195904">
                <w:rPr>
                  <w:rFonts w:hint="eastAsia"/>
                  <w:noProof/>
                </w:rPr>
                <w:t>1</w:t>
              </w:r>
            </w:fldSimple>
            <w:r>
              <w:t xml:space="preserve"> — Diagramme de cas d’utilisation</w:t>
            </w:r>
            <w:bookmarkEnd w:id="32"/>
          </w:p>
        </w:tc>
      </w:tr>
    </w:tbl>
    <w:p w14:paraId="5C4034C6" w14:textId="77777777" w:rsidR="00741840" w:rsidRDefault="00741840">
      <w:pPr>
        <w:rPr>
          <w:rFonts w:hint="eastAsia"/>
        </w:rPr>
      </w:pPr>
    </w:p>
    <w:p w14:paraId="26356F3E" w14:textId="77777777" w:rsidR="00741840" w:rsidRDefault="0025105B">
      <w:pPr>
        <w:pStyle w:val="Heading1"/>
      </w:pPr>
      <w:bookmarkStart w:id="33" w:name="toc_target_019"/>
      <w:bookmarkStart w:id="34" w:name="_Toc235295971"/>
      <w:r>
        <w:t>2.3 Principales règles métier</w:t>
      </w:r>
      <w:bookmarkEnd w:id="33"/>
      <w:bookmarkEnd w:id="34"/>
    </w:p>
    <w:tbl>
      <w:tblPr>
        <w:tblStyle w:val="TableGrid"/>
        <w:tblW w:w="0" w:type="auto"/>
        <w:jc w:val="center"/>
        <w:tblLook w:val="04A0" w:firstRow="1" w:lastRow="0" w:firstColumn="1" w:lastColumn="0" w:noHBand="0" w:noVBand="1"/>
      </w:tblPr>
      <w:tblGrid>
        <w:gridCol w:w="4762"/>
        <w:gridCol w:w="4762"/>
      </w:tblGrid>
      <w:tr w:rsidR="00741840" w14:paraId="29FC1367" w14:textId="77777777">
        <w:trPr>
          <w:tblHeader/>
          <w:jc w:val="center"/>
        </w:trPr>
        <w:tc>
          <w:tcPr>
            <w:tcW w:w="4762" w:type="dxa"/>
            <w:shd w:val="clear" w:color="auto" w:fill="006A70"/>
          </w:tcPr>
          <w:p w14:paraId="6AF952CC" w14:textId="77777777" w:rsidR="00741840" w:rsidRDefault="0025105B">
            <w:pPr>
              <w:jc w:val="center"/>
              <w:rPr>
                <w:rFonts w:hint="eastAsia"/>
              </w:rPr>
            </w:pPr>
            <w:r>
              <w:rPr>
                <w:rFonts w:eastAsia="Carlito"/>
                <w:b/>
                <w:color w:val="FFFFFF"/>
                <w:sz w:val="19"/>
              </w:rPr>
              <w:t>Règle métier</w:t>
            </w:r>
          </w:p>
        </w:tc>
        <w:tc>
          <w:tcPr>
            <w:tcW w:w="4762" w:type="dxa"/>
            <w:shd w:val="clear" w:color="auto" w:fill="006A70"/>
          </w:tcPr>
          <w:p w14:paraId="79EA3B91" w14:textId="77777777" w:rsidR="00741840" w:rsidRDefault="0025105B">
            <w:pPr>
              <w:jc w:val="center"/>
              <w:rPr>
                <w:rFonts w:hint="eastAsia"/>
              </w:rPr>
            </w:pPr>
            <w:r>
              <w:rPr>
                <w:rFonts w:eastAsia="Carlito"/>
                <w:b/>
                <w:color w:val="FFFFFF"/>
                <w:sz w:val="19"/>
              </w:rPr>
              <w:t>Comportement attendu</w:t>
            </w:r>
          </w:p>
        </w:tc>
      </w:tr>
      <w:tr w:rsidR="00741840" w14:paraId="4A1D420E" w14:textId="77777777">
        <w:trPr>
          <w:jc w:val="center"/>
        </w:trPr>
        <w:tc>
          <w:tcPr>
            <w:tcW w:w="4762" w:type="dxa"/>
          </w:tcPr>
          <w:p w14:paraId="46811548" w14:textId="77777777" w:rsidR="00741840" w:rsidRDefault="0025105B">
            <w:pPr>
              <w:rPr>
                <w:rFonts w:hint="eastAsia"/>
              </w:rPr>
            </w:pPr>
            <w:r>
              <w:rPr>
                <w:rFonts w:eastAsia="Carlito"/>
                <w:b/>
                <w:sz w:val="18"/>
              </w:rPr>
              <w:t>Compte utilisateur</w:t>
            </w:r>
          </w:p>
        </w:tc>
        <w:tc>
          <w:tcPr>
            <w:tcW w:w="4762" w:type="dxa"/>
          </w:tcPr>
          <w:p w14:paraId="611A5434" w14:textId="77777777" w:rsidR="00741840" w:rsidRDefault="0025105B">
            <w:pPr>
              <w:rPr>
                <w:rFonts w:hint="eastAsia"/>
              </w:rPr>
            </w:pPr>
            <w:r>
              <w:rPr>
                <w:rFonts w:eastAsia="Carlito"/>
                <w:sz w:val="18"/>
              </w:rPr>
              <w:t>Un compte inactif ne peut ni obtenir un nouveau jeton ni utiliser un ancien jeton.</w:t>
            </w:r>
          </w:p>
        </w:tc>
      </w:tr>
      <w:tr w:rsidR="00741840" w14:paraId="417403CA" w14:textId="77777777">
        <w:trPr>
          <w:jc w:val="center"/>
        </w:trPr>
        <w:tc>
          <w:tcPr>
            <w:tcW w:w="4762" w:type="dxa"/>
          </w:tcPr>
          <w:p w14:paraId="5F7BF3E4" w14:textId="77777777" w:rsidR="00741840" w:rsidRDefault="0025105B">
            <w:pPr>
              <w:rPr>
                <w:rFonts w:hint="eastAsia"/>
              </w:rPr>
            </w:pPr>
            <w:r>
              <w:rPr>
                <w:rFonts w:eastAsia="Carlito"/>
                <w:b/>
                <w:sz w:val="18"/>
              </w:rPr>
              <w:t>Administration</w:t>
            </w:r>
          </w:p>
        </w:tc>
        <w:tc>
          <w:tcPr>
            <w:tcW w:w="4762" w:type="dxa"/>
          </w:tcPr>
          <w:p w14:paraId="314865BE" w14:textId="77777777" w:rsidR="00741840" w:rsidRDefault="0025105B">
            <w:pPr>
              <w:rPr>
                <w:rFonts w:hint="eastAsia"/>
              </w:rPr>
            </w:pPr>
            <w:r>
              <w:rPr>
                <w:rFonts w:eastAsia="Carlito"/>
                <w:sz w:val="18"/>
              </w:rPr>
              <w:t xml:space="preserve">Seul un administrateur peut gérer les utilisateurs. Le dernier administrateur actif ne peut pas être désactivé ou </w:t>
            </w:r>
            <w:r>
              <w:rPr>
                <w:rFonts w:eastAsia="Carlito"/>
                <w:sz w:val="18"/>
              </w:rPr>
              <w:lastRenderedPageBreak/>
              <w:t>rétrogradé.</w:t>
            </w:r>
          </w:p>
        </w:tc>
      </w:tr>
      <w:tr w:rsidR="00741840" w14:paraId="4850A6B7" w14:textId="77777777">
        <w:trPr>
          <w:jc w:val="center"/>
        </w:trPr>
        <w:tc>
          <w:tcPr>
            <w:tcW w:w="4762" w:type="dxa"/>
          </w:tcPr>
          <w:p w14:paraId="1AC22717" w14:textId="77777777" w:rsidR="00741840" w:rsidRDefault="0025105B">
            <w:pPr>
              <w:rPr>
                <w:rFonts w:hint="eastAsia"/>
              </w:rPr>
            </w:pPr>
            <w:r>
              <w:rPr>
                <w:rFonts w:eastAsia="Carlito"/>
                <w:b/>
                <w:sz w:val="18"/>
              </w:rPr>
              <w:lastRenderedPageBreak/>
              <w:t>Disponibilité</w:t>
            </w:r>
          </w:p>
        </w:tc>
        <w:tc>
          <w:tcPr>
            <w:tcW w:w="4762" w:type="dxa"/>
          </w:tcPr>
          <w:p w14:paraId="25625481" w14:textId="77777777" w:rsidR="00741840" w:rsidRDefault="0025105B">
            <w:pPr>
              <w:rPr>
                <w:rFonts w:hint="eastAsia"/>
              </w:rPr>
            </w:pPr>
            <w:r>
              <w:rPr>
                <w:rFonts w:eastAsia="Carlito"/>
                <w:sz w:val="18"/>
              </w:rPr>
              <w:t>Une chambre est exclue si une réservation active chevauche le séjour ou si une maintenance de la chambre est active.</w:t>
            </w:r>
          </w:p>
        </w:tc>
      </w:tr>
      <w:tr w:rsidR="00741840" w14:paraId="760738AC" w14:textId="77777777">
        <w:trPr>
          <w:jc w:val="center"/>
        </w:trPr>
        <w:tc>
          <w:tcPr>
            <w:tcW w:w="4762" w:type="dxa"/>
          </w:tcPr>
          <w:p w14:paraId="591889C1" w14:textId="77777777" w:rsidR="00741840" w:rsidRDefault="0025105B">
            <w:pPr>
              <w:rPr>
                <w:rFonts w:hint="eastAsia"/>
              </w:rPr>
            </w:pPr>
            <w:r>
              <w:rPr>
                <w:rFonts w:eastAsia="Carlito"/>
                <w:b/>
                <w:sz w:val="18"/>
              </w:rPr>
              <w:t>Sélection multi-chambres</w:t>
            </w:r>
          </w:p>
        </w:tc>
        <w:tc>
          <w:tcPr>
            <w:tcW w:w="4762" w:type="dxa"/>
          </w:tcPr>
          <w:p w14:paraId="1D6991B3" w14:textId="77777777" w:rsidR="00741840" w:rsidRDefault="0025105B">
            <w:pPr>
              <w:rPr>
                <w:rFonts w:hint="eastAsia"/>
              </w:rPr>
            </w:pPr>
            <w:r>
              <w:rPr>
                <w:rFonts w:eastAsia="Carlito"/>
                <w:sz w:val="18"/>
              </w:rPr>
              <w:t>Une chambre choisie dans une ligne n’est plus proposée dans les autres lignes de la même réservation.</w:t>
            </w:r>
          </w:p>
        </w:tc>
      </w:tr>
      <w:tr w:rsidR="00741840" w14:paraId="277582FC" w14:textId="77777777">
        <w:trPr>
          <w:jc w:val="center"/>
        </w:trPr>
        <w:tc>
          <w:tcPr>
            <w:tcW w:w="4762" w:type="dxa"/>
          </w:tcPr>
          <w:p w14:paraId="0E16049D" w14:textId="77777777" w:rsidR="00741840" w:rsidRDefault="0025105B">
            <w:pPr>
              <w:rPr>
                <w:rFonts w:hint="eastAsia"/>
              </w:rPr>
            </w:pPr>
            <w:r>
              <w:rPr>
                <w:rFonts w:eastAsia="Carlito"/>
                <w:b/>
                <w:sz w:val="18"/>
              </w:rPr>
              <w:t>Tarification</w:t>
            </w:r>
          </w:p>
        </w:tc>
        <w:tc>
          <w:tcPr>
            <w:tcW w:w="4762" w:type="dxa"/>
          </w:tcPr>
          <w:p w14:paraId="7DBBC4B0" w14:textId="77777777" w:rsidR="00741840" w:rsidRDefault="0025105B">
            <w:pPr>
              <w:rPr>
                <w:rFonts w:hint="eastAsia"/>
              </w:rPr>
            </w:pPr>
            <w:r>
              <w:rPr>
                <w:rFonts w:eastAsia="Carlito"/>
                <w:sz w:val="18"/>
              </w:rPr>
              <w:t>La période applicable relie les plans chambre, repas et réduction utilisés pour le calcul.</w:t>
            </w:r>
          </w:p>
        </w:tc>
      </w:tr>
      <w:tr w:rsidR="00741840" w14:paraId="2A2A55A7" w14:textId="77777777">
        <w:trPr>
          <w:jc w:val="center"/>
        </w:trPr>
        <w:tc>
          <w:tcPr>
            <w:tcW w:w="4762" w:type="dxa"/>
          </w:tcPr>
          <w:p w14:paraId="622EB884" w14:textId="77777777" w:rsidR="00741840" w:rsidRDefault="0025105B">
            <w:pPr>
              <w:rPr>
                <w:rFonts w:hint="eastAsia"/>
              </w:rPr>
            </w:pPr>
            <w:r>
              <w:rPr>
                <w:rFonts w:eastAsia="Carlito"/>
                <w:b/>
                <w:sz w:val="18"/>
              </w:rPr>
              <w:t>Paiement</w:t>
            </w:r>
          </w:p>
        </w:tc>
        <w:tc>
          <w:tcPr>
            <w:tcW w:w="4762" w:type="dxa"/>
          </w:tcPr>
          <w:p w14:paraId="356977EB" w14:textId="77777777" w:rsidR="00741840" w:rsidRDefault="0025105B">
            <w:pPr>
              <w:rPr>
                <w:rFonts w:hint="eastAsia"/>
              </w:rPr>
            </w:pPr>
            <w:r>
              <w:rPr>
                <w:rFonts w:eastAsia="Carlito"/>
                <w:sz w:val="18"/>
              </w:rPr>
              <w:t>Chaque paiement est associé à l’utilisateur authentifié. Une annulation ne supprime pas l’historique.</w:t>
            </w:r>
          </w:p>
        </w:tc>
      </w:tr>
      <w:tr w:rsidR="00741840" w14:paraId="2C9C6234" w14:textId="77777777">
        <w:trPr>
          <w:jc w:val="center"/>
        </w:trPr>
        <w:tc>
          <w:tcPr>
            <w:tcW w:w="4762" w:type="dxa"/>
          </w:tcPr>
          <w:p w14:paraId="3524B4FF" w14:textId="77777777" w:rsidR="00741840" w:rsidRDefault="0025105B">
            <w:pPr>
              <w:rPr>
                <w:rFonts w:hint="eastAsia"/>
              </w:rPr>
            </w:pPr>
            <w:r>
              <w:rPr>
                <w:rFonts w:eastAsia="Carlito"/>
                <w:b/>
                <w:sz w:val="18"/>
              </w:rPr>
              <w:t>Réclamation</w:t>
            </w:r>
          </w:p>
        </w:tc>
        <w:tc>
          <w:tcPr>
            <w:tcW w:w="4762" w:type="dxa"/>
          </w:tcPr>
          <w:p w14:paraId="5C405F7F" w14:textId="77777777" w:rsidR="00741840" w:rsidRDefault="0025105B">
            <w:pPr>
              <w:rPr>
                <w:rFonts w:hint="eastAsia"/>
              </w:rPr>
            </w:pPr>
            <w:r>
              <w:rPr>
                <w:rFonts w:eastAsia="Carlito"/>
                <w:sz w:val="18"/>
              </w:rPr>
              <w:t>Une réponse existante est obligatoire avant de marquer une réclamation comme résolue.</w:t>
            </w:r>
          </w:p>
        </w:tc>
      </w:tr>
      <w:tr w:rsidR="00741840" w14:paraId="5C24ECFB" w14:textId="77777777">
        <w:trPr>
          <w:jc w:val="center"/>
        </w:trPr>
        <w:tc>
          <w:tcPr>
            <w:tcW w:w="4762" w:type="dxa"/>
          </w:tcPr>
          <w:p w14:paraId="06704148" w14:textId="77777777" w:rsidR="00741840" w:rsidRDefault="0025105B">
            <w:pPr>
              <w:rPr>
                <w:rFonts w:hint="eastAsia"/>
              </w:rPr>
            </w:pPr>
            <w:r>
              <w:rPr>
                <w:rFonts w:eastAsia="Carlito"/>
                <w:b/>
                <w:sz w:val="18"/>
              </w:rPr>
              <w:t>Codes</w:t>
            </w:r>
          </w:p>
        </w:tc>
        <w:tc>
          <w:tcPr>
            <w:tcW w:w="4762" w:type="dxa"/>
          </w:tcPr>
          <w:p w14:paraId="1B851936" w14:textId="77777777" w:rsidR="00741840" w:rsidRDefault="0025105B">
            <w:pPr>
              <w:rPr>
                <w:rFonts w:hint="eastAsia"/>
              </w:rPr>
            </w:pPr>
            <w:r>
              <w:rPr>
                <w:rFonts w:eastAsia="Carlito"/>
                <w:sz w:val="18"/>
              </w:rPr>
              <w:t>Les codes clients et tarifs de chambre sont générés côté backend et restent immuables.</w:t>
            </w:r>
          </w:p>
        </w:tc>
      </w:tr>
      <w:tr w:rsidR="00E9276B" w14:paraId="7D063EF1" w14:textId="77777777">
        <w:trPr>
          <w:jc w:val="center"/>
        </w:trPr>
        <w:tc>
          <w:tcPr>
            <w:tcW w:w="4762" w:type="dxa"/>
            <w:vAlign w:val="center"/>
          </w:tcPr>
          <w:p w14:paraId="0FA43426" w14:textId="77777777" w:rsidR="00E9276B" w:rsidRDefault="009B5A25">
            <w:pPr>
              <w:rPr>
                <w:rFonts w:hint="eastAsia"/>
              </w:rPr>
            </w:pPr>
            <w:r>
              <w:t>Occupation d’une chambre</w:t>
            </w:r>
          </w:p>
        </w:tc>
        <w:tc>
          <w:tcPr>
            <w:tcW w:w="4762" w:type="dxa"/>
            <w:vAlign w:val="center"/>
          </w:tcPr>
          <w:p w14:paraId="29715CEA" w14:textId="77777777" w:rsidR="00E9276B" w:rsidRDefault="009B5A25">
            <w:pPr>
              <w:rPr>
                <w:rFonts w:hint="eastAsia"/>
              </w:rPr>
            </w:pPr>
            <w:r>
              <w:t>L’occupation actuelle est calculée à partir des réservations actives et n’est jamais modifiée manuellement.</w:t>
            </w:r>
          </w:p>
        </w:tc>
      </w:tr>
      <w:tr w:rsidR="00E9276B" w14:paraId="5FEC651A" w14:textId="77777777">
        <w:trPr>
          <w:jc w:val="center"/>
        </w:trPr>
        <w:tc>
          <w:tcPr>
            <w:tcW w:w="4762" w:type="dxa"/>
            <w:vAlign w:val="center"/>
          </w:tcPr>
          <w:p w14:paraId="73A99DC2" w14:textId="77777777" w:rsidR="00E9276B" w:rsidRDefault="009B5A25">
            <w:pPr>
              <w:rPr>
                <w:rFonts w:hint="eastAsia"/>
              </w:rPr>
            </w:pPr>
            <w:r>
              <w:t>Date de départ</w:t>
            </w:r>
          </w:p>
        </w:tc>
        <w:tc>
          <w:tcPr>
            <w:tcW w:w="4762" w:type="dxa"/>
            <w:vAlign w:val="center"/>
          </w:tcPr>
          <w:p w14:paraId="4D15FF35" w14:textId="77777777" w:rsidR="00E9276B" w:rsidRDefault="009B5A25">
            <w:pPr>
              <w:rPr>
                <w:rFonts w:hint="eastAsia"/>
              </w:rPr>
            </w:pPr>
            <w:r>
              <w:t>La date de départ est exclusive : un séjour se terminant aujourd’hui ne bloque pas la chambre aujourd’hui.</w:t>
            </w:r>
          </w:p>
        </w:tc>
      </w:tr>
      <w:tr w:rsidR="00E9276B" w14:paraId="3DD089BD" w14:textId="77777777">
        <w:trPr>
          <w:jc w:val="center"/>
        </w:trPr>
        <w:tc>
          <w:tcPr>
            <w:tcW w:w="4762" w:type="dxa"/>
            <w:vAlign w:val="center"/>
          </w:tcPr>
          <w:p w14:paraId="0AEF6FEA" w14:textId="77777777" w:rsidR="00E9276B" w:rsidRDefault="009B5A25">
            <w:pPr>
              <w:rPr>
                <w:rFonts w:hint="eastAsia"/>
              </w:rPr>
            </w:pPr>
            <w:r>
              <w:t>Impact d’un équipement</w:t>
            </w:r>
          </w:p>
        </w:tc>
        <w:tc>
          <w:tcPr>
            <w:tcW w:w="4762" w:type="dxa"/>
            <w:vAlign w:val="center"/>
          </w:tcPr>
          <w:p w14:paraId="1EA512D7" w14:textId="77777777" w:rsidR="00E9276B" w:rsidRDefault="009B5A25">
            <w:pPr>
              <w:rPr>
                <w:rFonts w:hint="eastAsia"/>
              </w:rPr>
            </w:pPr>
            <w:r>
              <w:t>Un équipement problématique doit avoir l’impact Aucun, Service dégradé ou Chambre indisponible.</w:t>
            </w:r>
          </w:p>
        </w:tc>
      </w:tr>
      <w:tr w:rsidR="00E9276B" w14:paraId="441B360E" w14:textId="77777777">
        <w:trPr>
          <w:jc w:val="center"/>
        </w:trPr>
        <w:tc>
          <w:tcPr>
            <w:tcW w:w="4762" w:type="dxa"/>
            <w:vAlign w:val="center"/>
          </w:tcPr>
          <w:p w14:paraId="0440E404" w14:textId="77777777" w:rsidR="00E9276B" w:rsidRDefault="009B5A25">
            <w:pPr>
              <w:rPr>
                <w:rFonts w:hint="eastAsia"/>
              </w:rPr>
            </w:pPr>
            <w:r>
              <w:t>Autorité de blocage</w:t>
            </w:r>
          </w:p>
        </w:tc>
        <w:tc>
          <w:tcPr>
            <w:tcW w:w="4762" w:type="dxa"/>
            <w:vAlign w:val="center"/>
          </w:tcPr>
          <w:p w14:paraId="48782473" w14:textId="77777777" w:rsidR="00E9276B" w:rsidRDefault="009B5A25">
            <w:pPr>
              <w:rPr>
                <w:rFonts w:hint="eastAsia"/>
              </w:rPr>
            </w:pPr>
            <w:r>
              <w:t>Seule la maintenance enregistrée dans l’état de la chambre bloque les nouvelles réservations.</w:t>
            </w:r>
          </w:p>
        </w:tc>
      </w:tr>
      <w:tr w:rsidR="00E9276B" w14:paraId="3BEE7D59" w14:textId="77777777">
        <w:trPr>
          <w:jc w:val="center"/>
        </w:trPr>
        <w:tc>
          <w:tcPr>
            <w:tcW w:w="4762" w:type="dxa"/>
            <w:vAlign w:val="center"/>
          </w:tcPr>
          <w:p w14:paraId="62F58E9A" w14:textId="77777777" w:rsidR="00E9276B" w:rsidRDefault="009B5A25">
            <w:pPr>
              <w:rPr>
                <w:rFonts w:hint="eastAsia"/>
              </w:rPr>
            </w:pPr>
            <w:r>
              <w:t>Réservations existantes</w:t>
            </w:r>
          </w:p>
        </w:tc>
        <w:tc>
          <w:tcPr>
            <w:tcW w:w="4762" w:type="dxa"/>
            <w:vAlign w:val="center"/>
          </w:tcPr>
          <w:p w14:paraId="016C89C8" w14:textId="77777777" w:rsidR="00E9276B" w:rsidRDefault="009B5A25">
            <w:pPr>
              <w:rPr>
                <w:rFonts w:hint="eastAsia"/>
              </w:rPr>
            </w:pPr>
            <w:r>
              <w:t>La mise en maintenance d’une chambre ne supprime, n’annule et ne modifie jamais automatiquement les réservations existantes.</w:t>
            </w:r>
          </w:p>
        </w:tc>
      </w:tr>
      <w:tr w:rsidR="00E9276B" w14:paraId="3C8CDE87" w14:textId="77777777">
        <w:trPr>
          <w:jc w:val="center"/>
        </w:trPr>
        <w:tc>
          <w:tcPr>
            <w:tcW w:w="4762" w:type="dxa"/>
            <w:vAlign w:val="center"/>
          </w:tcPr>
          <w:p w14:paraId="474B81F2" w14:textId="77777777" w:rsidR="00E9276B" w:rsidRDefault="009B5A25">
            <w:pPr>
              <w:rPr>
                <w:rFonts w:hint="eastAsia"/>
              </w:rPr>
            </w:pPr>
            <w:r>
              <w:t>Annulation de réservation</w:t>
            </w:r>
          </w:p>
        </w:tc>
        <w:tc>
          <w:tcPr>
            <w:tcW w:w="4762" w:type="dxa"/>
            <w:vAlign w:val="center"/>
          </w:tcPr>
          <w:p w14:paraId="36C4F236" w14:textId="77777777" w:rsidR="00E9276B" w:rsidRDefault="009B5A25">
            <w:pPr>
              <w:rPr>
                <w:rFonts w:hint="eastAsia"/>
              </w:rPr>
            </w:pPr>
            <w:r>
              <w:t>Une réservation est annulée par une transition de statut avec un motif obligatoire ; elle n’est pas supprimée.</w:t>
            </w:r>
          </w:p>
        </w:tc>
      </w:tr>
      <w:tr w:rsidR="00E9276B" w14:paraId="7508C533" w14:textId="77777777">
        <w:trPr>
          <w:jc w:val="center"/>
        </w:trPr>
        <w:tc>
          <w:tcPr>
            <w:tcW w:w="4762" w:type="dxa"/>
            <w:vAlign w:val="center"/>
          </w:tcPr>
          <w:p w14:paraId="0341C3E1" w14:textId="77777777" w:rsidR="00E9276B" w:rsidRDefault="009B5A25">
            <w:pPr>
              <w:rPr>
                <w:rFonts w:hint="eastAsia"/>
              </w:rPr>
            </w:pPr>
            <w:r>
              <w:t>Affectation d’un équipement</w:t>
            </w:r>
          </w:p>
        </w:tc>
        <w:tc>
          <w:tcPr>
            <w:tcW w:w="4762" w:type="dxa"/>
            <w:vAlign w:val="center"/>
          </w:tcPr>
          <w:p w14:paraId="0D043242" w14:textId="77777777" w:rsidR="00E9276B" w:rsidRDefault="009B5A25">
            <w:pPr>
              <w:rPr>
                <w:rFonts w:hint="eastAsia"/>
              </w:rPr>
            </w:pPr>
            <w:r>
              <w:t>Un équipement appartient soit à une chambre réelle, soit à un emplacement interne, jamais aux deux.</w:t>
            </w:r>
          </w:p>
        </w:tc>
      </w:tr>
    </w:tbl>
    <w:p w14:paraId="6C822156" w14:textId="77777777" w:rsidR="00741840" w:rsidRDefault="00741840">
      <w:pPr>
        <w:rPr>
          <w:rFonts w:hint="eastAsia"/>
        </w:rPr>
      </w:pPr>
    </w:p>
    <w:p w14:paraId="5745DFD8" w14:textId="77777777" w:rsidR="00741840" w:rsidRDefault="00741840">
      <w:pPr>
        <w:spacing w:after="0" w:line="1" w:lineRule="exact"/>
        <w:rPr>
          <w:rFonts w:hint="eastAsia"/>
          <w:sz w:val="2"/>
          <w:szCs w:val="2"/>
        </w:rPr>
        <w:sectPr w:rsidR="00741840" w:rsidSect="00034616">
          <w:headerReference w:type="default" r:id="rId12"/>
          <w:footerReference w:type="default" r:id="rId13"/>
          <w:pgSz w:w="11906" w:h="16838"/>
          <w:pgMar w:top="1134" w:right="1134" w:bottom="1020" w:left="1247" w:header="720" w:footer="720" w:gutter="0"/>
          <w:pgNumType w:start="1"/>
          <w:cols w:space="720"/>
          <w:docGrid w:linePitch="360"/>
        </w:sectPr>
      </w:pPr>
    </w:p>
    <w:p w14:paraId="2EA94832" w14:textId="77777777" w:rsidR="00741840" w:rsidRDefault="0025105B">
      <w:pPr>
        <w:pStyle w:val="Heading1"/>
      </w:pPr>
      <w:bookmarkStart w:id="35" w:name="toc_target_020"/>
      <w:bookmarkStart w:id="36" w:name="_Toc235295972"/>
      <w:r>
        <w:lastRenderedPageBreak/>
        <w:t>2.4 Architecture générale</w:t>
      </w:r>
      <w:bookmarkEnd w:id="35"/>
      <w:bookmarkEnd w:id="36"/>
    </w:p>
    <w:p w14:paraId="2F438121" w14:textId="77777777" w:rsidR="00741840" w:rsidRDefault="0025105B">
      <w:pPr>
        <w:ind w:firstLine="397"/>
        <w:jc w:val="both"/>
        <w:rPr>
          <w:rFonts w:hint="eastAsia"/>
        </w:rPr>
      </w:pPr>
      <w:r>
        <w:rPr>
          <w:rFonts w:eastAsia="Carlito"/>
        </w:rPr>
        <w:t>L’application adopte une architecture en couches. Le frontend React gère l’interface et l’état d’affichage. Les requêtes HTTP sont envoyées à l’API Laravel avec Axios. Laravel applique l’authentification, l’autorisation, la validation et les règles métier avant d’accéder aux données MySQL à travers Eloquent.</w:t>
      </w:r>
    </w:p>
    <w:p w14:paraId="4BBD9618" w14:textId="77777777" w:rsidR="00741840" w:rsidRDefault="0025105B">
      <w:pPr>
        <w:keepNext/>
        <w:keepLines/>
        <w:jc w:val="center"/>
        <w:rPr>
          <w:rFonts w:hint="eastAsia"/>
        </w:rPr>
      </w:pPr>
      <w:r>
        <w:rPr>
          <w:noProof/>
        </w:rPr>
        <w:drawing>
          <wp:inline distT="0" distB="0" distL="0" distR="0" wp14:anchorId="76D8D283" wp14:editId="7710E02D">
            <wp:extent cx="9180000" cy="2376162"/>
            <wp:effectExtent l="0" t="0" r="0" b="0"/>
            <wp:docPr id="6" name="Picture 6" descr="Architecture générale de la solution" title="Architecture générale de la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rchitecture.png"/>
                    <pic:cNvPicPr/>
                  </pic:nvPicPr>
                  <pic:blipFill>
                    <a:blip r:embed="rId14"/>
                    <a:stretch>
                      <a:fillRect/>
                    </a:stretch>
                  </pic:blipFill>
                  <pic:spPr>
                    <a:xfrm>
                      <a:off x="0" y="0"/>
                      <a:ext cx="9180000" cy="2376162"/>
                    </a:xfrm>
                    <a:prstGeom prst="rect">
                      <a:avLst/>
                    </a:prstGeom>
                  </pic:spPr>
                </pic:pic>
              </a:graphicData>
            </a:graphic>
          </wp:inline>
        </w:drawing>
      </w:r>
    </w:p>
    <w:p w14:paraId="4333FF05" w14:textId="5D161498" w:rsidR="00741840" w:rsidRDefault="0025105B">
      <w:pPr>
        <w:pStyle w:val="Caption"/>
        <w:keepLines/>
        <w:spacing w:after="160"/>
        <w:rPr>
          <w:rFonts w:hint="eastAsia"/>
        </w:rPr>
      </w:pPr>
      <w:bookmarkStart w:id="37" w:name="_Toc235296014"/>
      <w:r>
        <w:t xml:space="preserve">Figure </w:t>
      </w:r>
      <w:fldSimple w:instr=" SEQ Figure \* ARABIC ">
        <w:r w:rsidR="00195904">
          <w:rPr>
            <w:rFonts w:hint="eastAsia"/>
            <w:noProof/>
          </w:rPr>
          <w:t>2</w:t>
        </w:r>
      </w:fldSimple>
      <w:r>
        <w:t xml:space="preserve"> — Architecture générale de la solution</w:t>
      </w:r>
      <w:bookmarkEnd w:id="37"/>
    </w:p>
    <w:p w14:paraId="3CCB36A9" w14:textId="77777777" w:rsidR="00741840" w:rsidRDefault="0025105B">
      <w:pPr>
        <w:pStyle w:val="Heading1"/>
      </w:pPr>
      <w:bookmarkStart w:id="38" w:name="toc_target_021"/>
      <w:bookmarkStart w:id="39" w:name="_Toc235295973"/>
      <w:r>
        <w:t>2.5 Conception des données</w:t>
      </w:r>
      <w:bookmarkEnd w:id="38"/>
      <w:bookmarkEnd w:id="39"/>
    </w:p>
    <w:p w14:paraId="5AFCD50C" w14:textId="77777777" w:rsidR="00741840" w:rsidRDefault="0025105B">
      <w:pPr>
        <w:ind w:firstLine="397"/>
        <w:jc w:val="both"/>
        <w:rPr>
          <w:rFonts w:hint="eastAsia"/>
        </w:rPr>
      </w:pPr>
      <w:r>
        <w:rPr>
          <w:rFonts w:eastAsia="Carlito"/>
        </w:rPr>
        <w:t>Le modèle de données est organisé autour de plusieurs domaines : utilisateurs, clients, chambres, tarifs, réservations, paiements, réclamations et équipements. Les relations sont représentées par des clés étrangères et chargées par Eloquent selon les besoins de l’API.</w:t>
      </w:r>
    </w:p>
    <w:p w14:paraId="30861D87" w14:textId="77777777" w:rsidR="00741840" w:rsidRDefault="0025105B">
      <w:pPr>
        <w:pStyle w:val="ListBullet"/>
        <w:spacing w:after="60"/>
        <w:rPr>
          <w:rFonts w:hint="eastAsia"/>
        </w:rPr>
      </w:pPr>
      <w:r>
        <w:rPr>
          <w:rFonts w:eastAsia="Carlito"/>
          <w:b/>
        </w:rPr>
        <w:t xml:space="preserve">Utilisateurs : </w:t>
      </w:r>
      <w:r>
        <w:rPr>
          <w:rFonts w:eastAsia="Carlito"/>
        </w:rPr>
        <w:t>rôle, statut actif, profil, jetons Sanctum, création et annulation des paiements.</w:t>
      </w:r>
    </w:p>
    <w:p w14:paraId="24279AA9" w14:textId="77777777" w:rsidR="00741840" w:rsidRDefault="0025105B">
      <w:pPr>
        <w:pStyle w:val="ListBullet"/>
        <w:spacing w:after="60"/>
        <w:rPr>
          <w:rFonts w:hint="eastAsia"/>
        </w:rPr>
      </w:pPr>
      <w:r>
        <w:rPr>
          <w:rFonts w:eastAsia="Carlito"/>
          <w:b/>
        </w:rPr>
        <w:t xml:space="preserve">Clients : </w:t>
      </w:r>
      <w:r>
        <w:rPr>
          <w:rFonts w:eastAsia="Carlito"/>
        </w:rPr>
        <w:t>client particulier avec enfants éventuels, client société avec contacts et paramètres de crédit.</w:t>
      </w:r>
    </w:p>
    <w:p w14:paraId="1E651E56" w14:textId="77777777" w:rsidR="00741840" w:rsidRDefault="0025105B">
      <w:pPr>
        <w:pStyle w:val="ListBullet"/>
        <w:spacing w:after="60"/>
        <w:rPr>
          <w:rFonts w:hint="eastAsia"/>
        </w:rPr>
      </w:pPr>
      <w:r>
        <w:rPr>
          <w:rFonts w:eastAsia="Carlito"/>
          <w:b/>
        </w:rPr>
        <w:t xml:space="preserve">Chambres : </w:t>
      </w:r>
      <w:r>
        <w:rPr>
          <w:rFonts w:eastAsia="Carlito"/>
        </w:rPr>
        <w:t>chambre physique, type, capacité, étage, vue, état de propreté et maintenance.</w:t>
      </w:r>
    </w:p>
    <w:p w14:paraId="28499406" w14:textId="77777777" w:rsidR="00741840" w:rsidRDefault="0025105B">
      <w:pPr>
        <w:pStyle w:val="ListBullet"/>
        <w:spacing w:after="60"/>
        <w:rPr>
          <w:rFonts w:hint="eastAsia"/>
        </w:rPr>
      </w:pPr>
      <w:r>
        <w:rPr>
          <w:rFonts w:eastAsia="Carlito"/>
          <w:b/>
        </w:rPr>
        <w:t xml:space="preserve">Tarifs : </w:t>
      </w:r>
      <w:r>
        <w:rPr>
          <w:rFonts w:eastAsia="Carlito"/>
        </w:rPr>
        <w:t>plans et détails de prix, types de repas, réductions et périodes tarifaires.</w:t>
      </w:r>
    </w:p>
    <w:p w14:paraId="29C0684C" w14:textId="77777777" w:rsidR="00741840" w:rsidRDefault="0025105B">
      <w:pPr>
        <w:pStyle w:val="ListBullet"/>
        <w:spacing w:after="60"/>
        <w:rPr>
          <w:rFonts w:hint="eastAsia"/>
        </w:rPr>
      </w:pPr>
      <w:r>
        <w:rPr>
          <w:rFonts w:eastAsia="Carlito"/>
          <w:b/>
        </w:rPr>
        <w:t xml:space="preserve">Réservations : </w:t>
      </w:r>
      <w:r>
        <w:rPr>
          <w:rFonts w:eastAsia="Carlito"/>
        </w:rPr>
        <w:t>client, dates, statut, chambres affectées, occupation, repas, politique de paiement et calculs.</w:t>
      </w:r>
    </w:p>
    <w:p w14:paraId="556DF556" w14:textId="77777777" w:rsidR="00741840" w:rsidRDefault="0025105B">
      <w:pPr>
        <w:pStyle w:val="ListBullet"/>
        <w:spacing w:after="60"/>
        <w:rPr>
          <w:rFonts w:hint="eastAsia"/>
        </w:rPr>
      </w:pPr>
      <w:r>
        <w:rPr>
          <w:rFonts w:eastAsia="Carlito"/>
          <w:b/>
        </w:rPr>
        <w:t xml:space="preserve">Paiements : </w:t>
      </w:r>
      <w:r>
        <w:rPr>
          <w:rFonts w:eastAsia="Carlito"/>
        </w:rPr>
        <w:t>montant, moyen, référence, créateur, annulation, annuleur et motif.</w:t>
      </w:r>
    </w:p>
    <w:p w14:paraId="7669DA40" w14:textId="77777777" w:rsidR="00741840" w:rsidRDefault="0025105B">
      <w:pPr>
        <w:pStyle w:val="ListBullet"/>
        <w:spacing w:after="60"/>
        <w:rPr>
          <w:rFonts w:hint="eastAsia"/>
        </w:rPr>
      </w:pPr>
      <w:r>
        <w:rPr>
          <w:rFonts w:eastAsia="Carlito"/>
          <w:b/>
        </w:rPr>
        <w:t xml:space="preserve">Réclamations et équipements : </w:t>
      </w:r>
      <w:r>
        <w:rPr>
          <w:rFonts w:eastAsia="Carlito"/>
        </w:rPr>
        <w:t>suivi opérationnel, statuts, priorités, catégories et localisations.</w:t>
      </w:r>
    </w:p>
    <w:tbl>
      <w:tblPr>
        <w:tblW w:w="14457" w:type="dxa"/>
        <w:jc w:val="center"/>
        <w:tblLayout w:type="fixed"/>
        <w:tblLook w:val="04A0" w:firstRow="1" w:lastRow="0" w:firstColumn="1" w:lastColumn="0" w:noHBand="0" w:noVBand="1"/>
      </w:tblPr>
      <w:tblGrid>
        <w:gridCol w:w="14457"/>
      </w:tblGrid>
      <w:tr w:rsidR="00741840" w14:paraId="4228E5FE" w14:textId="77777777">
        <w:trPr>
          <w:cantSplit/>
          <w:jc w:val="center"/>
        </w:trPr>
        <w:tc>
          <w:tcPr>
            <w:tcW w:w="144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55E6CCAC" w14:textId="77777777" w:rsidR="00741840" w:rsidRDefault="0025105B">
            <w:pPr>
              <w:keepNext/>
              <w:keepLines/>
              <w:jc w:val="center"/>
              <w:rPr>
                <w:rFonts w:hint="eastAsia"/>
              </w:rPr>
            </w:pPr>
            <w:r>
              <w:rPr>
                <w:noProof/>
              </w:rPr>
              <w:lastRenderedPageBreak/>
              <w:drawing>
                <wp:inline distT="0" distB="0" distL="0" distR="0" wp14:anchorId="37B41B95" wp14:editId="1392F747">
                  <wp:extent cx="9180000" cy="4166927"/>
                  <wp:effectExtent l="0" t="0" r="0" b="0"/>
                  <wp:docPr id="46" name="Picture 46" descr="Diagramme de classes / domaine" title="Diagramme de classes / do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omain-classes.png"/>
                          <pic:cNvPicPr/>
                        </pic:nvPicPr>
                        <pic:blipFill>
                          <a:blip r:embed="rId15"/>
                          <a:stretch>
                            <a:fillRect/>
                          </a:stretch>
                        </pic:blipFill>
                        <pic:spPr>
                          <a:xfrm>
                            <a:off x="0" y="0"/>
                            <a:ext cx="9180000" cy="4166927"/>
                          </a:xfrm>
                          <a:prstGeom prst="rect">
                            <a:avLst/>
                          </a:prstGeom>
                        </pic:spPr>
                      </pic:pic>
                    </a:graphicData>
                  </a:graphic>
                </wp:inline>
              </w:drawing>
            </w:r>
          </w:p>
          <w:p w14:paraId="1246D368" w14:textId="48C581AB" w:rsidR="00741840" w:rsidRDefault="0025105B">
            <w:pPr>
              <w:pStyle w:val="Caption"/>
              <w:keepLines/>
              <w:rPr>
                <w:rFonts w:hint="eastAsia"/>
              </w:rPr>
            </w:pPr>
            <w:bookmarkStart w:id="40" w:name="_Toc235296015"/>
            <w:r>
              <w:t xml:space="preserve">Figure </w:t>
            </w:r>
            <w:fldSimple w:instr=" SEQ Figure \* ARABIC ">
              <w:r w:rsidR="00195904">
                <w:rPr>
                  <w:rFonts w:hint="eastAsia"/>
                  <w:noProof/>
                </w:rPr>
                <w:t>3</w:t>
              </w:r>
            </w:fldSimple>
            <w:r>
              <w:t xml:space="preserve"> — Diagramme de classes / domaine</w:t>
            </w:r>
            <w:bookmarkEnd w:id="40"/>
          </w:p>
        </w:tc>
      </w:tr>
    </w:tbl>
    <w:p w14:paraId="360C175E" w14:textId="77777777" w:rsidR="00741840" w:rsidRDefault="00741840">
      <w:pPr>
        <w:rPr>
          <w:rFonts w:hint="eastAsia"/>
        </w:rPr>
      </w:pPr>
    </w:p>
    <w:tbl>
      <w:tblPr>
        <w:tblW w:w="14457" w:type="dxa"/>
        <w:jc w:val="center"/>
        <w:tblLayout w:type="fixed"/>
        <w:tblLook w:val="04A0" w:firstRow="1" w:lastRow="0" w:firstColumn="1" w:lastColumn="0" w:noHBand="0" w:noVBand="1"/>
      </w:tblPr>
      <w:tblGrid>
        <w:gridCol w:w="14457"/>
      </w:tblGrid>
      <w:tr w:rsidR="00741840" w14:paraId="6997C107" w14:textId="77777777">
        <w:trPr>
          <w:cantSplit/>
          <w:jc w:val="center"/>
        </w:trPr>
        <w:tc>
          <w:tcPr>
            <w:tcW w:w="144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08E93FAD" w14:textId="77777777" w:rsidR="00741840" w:rsidRDefault="0025105B">
            <w:pPr>
              <w:keepNext/>
              <w:keepLines/>
              <w:jc w:val="center"/>
              <w:rPr>
                <w:rFonts w:hint="eastAsia"/>
              </w:rPr>
            </w:pPr>
            <w:r>
              <w:rPr>
                <w:noProof/>
              </w:rPr>
              <w:lastRenderedPageBreak/>
              <w:drawing>
                <wp:inline distT="0" distB="0" distL="0" distR="0" wp14:anchorId="08251199" wp14:editId="1120D3E8">
                  <wp:extent cx="9180000" cy="3455931"/>
                  <wp:effectExtent l="0" t="0" r="0" b="0"/>
                  <wp:docPr id="47" name="Picture 47" descr="Modèle relationnel de la base de données" title="Modèle relationnel de la bas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atabase-erd.png"/>
                          <pic:cNvPicPr/>
                        </pic:nvPicPr>
                        <pic:blipFill>
                          <a:blip r:embed="rId16"/>
                          <a:stretch>
                            <a:fillRect/>
                          </a:stretch>
                        </pic:blipFill>
                        <pic:spPr>
                          <a:xfrm>
                            <a:off x="0" y="0"/>
                            <a:ext cx="9180000" cy="3455931"/>
                          </a:xfrm>
                          <a:prstGeom prst="rect">
                            <a:avLst/>
                          </a:prstGeom>
                        </pic:spPr>
                      </pic:pic>
                    </a:graphicData>
                  </a:graphic>
                </wp:inline>
              </w:drawing>
            </w:r>
          </w:p>
          <w:p w14:paraId="773C911B" w14:textId="6B52ECF0" w:rsidR="00741840" w:rsidRDefault="0025105B">
            <w:pPr>
              <w:pStyle w:val="Caption"/>
              <w:keepLines/>
              <w:rPr>
                <w:rFonts w:hint="eastAsia"/>
              </w:rPr>
            </w:pPr>
            <w:bookmarkStart w:id="41" w:name="_Toc235296016"/>
            <w:r>
              <w:t xml:space="preserve">Figure </w:t>
            </w:r>
            <w:fldSimple w:instr=" SEQ Figure \* ARABIC ">
              <w:r w:rsidR="00195904">
                <w:rPr>
                  <w:rFonts w:hint="eastAsia"/>
                  <w:noProof/>
                </w:rPr>
                <w:t>4</w:t>
              </w:r>
            </w:fldSimple>
            <w:r>
              <w:t xml:space="preserve"> — Modèle relationnel de la base de données</w:t>
            </w:r>
            <w:bookmarkEnd w:id="41"/>
          </w:p>
        </w:tc>
      </w:tr>
    </w:tbl>
    <w:p w14:paraId="7DD50C12" w14:textId="77777777" w:rsidR="00741840" w:rsidRDefault="00741840">
      <w:pPr>
        <w:rPr>
          <w:rFonts w:hint="eastAsia"/>
        </w:rPr>
      </w:pPr>
    </w:p>
    <w:p w14:paraId="713D0945" w14:textId="77777777" w:rsidR="00741840" w:rsidRDefault="0025105B">
      <w:pPr>
        <w:pStyle w:val="Heading1"/>
      </w:pPr>
      <w:bookmarkStart w:id="42" w:name="toc_target_022"/>
      <w:bookmarkStart w:id="43" w:name="_Toc235295974"/>
      <w:r>
        <w:lastRenderedPageBreak/>
        <w:t>2.6 Flux d’authentification</w:t>
      </w:r>
      <w:bookmarkEnd w:id="42"/>
      <w:bookmarkEnd w:id="43"/>
    </w:p>
    <w:p w14:paraId="4D998A49" w14:textId="77777777" w:rsidR="00741840" w:rsidRDefault="0025105B">
      <w:pPr>
        <w:keepNext/>
        <w:keepLines/>
        <w:jc w:val="center"/>
        <w:rPr>
          <w:rFonts w:hint="eastAsia"/>
        </w:rPr>
      </w:pPr>
      <w:r>
        <w:rPr>
          <w:noProof/>
        </w:rPr>
        <w:drawing>
          <wp:inline distT="0" distB="0" distL="0" distR="0" wp14:anchorId="0190E163" wp14:editId="2E23526E">
            <wp:extent cx="4139033" cy="4824000"/>
            <wp:effectExtent l="0" t="0" r="0" b="0"/>
            <wp:docPr id="7" name="Picture 7" descr="Flux d’authentification et d’autorisation" title="Flux d’authentification et d’aut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uth-flow.png"/>
                    <pic:cNvPicPr/>
                  </pic:nvPicPr>
                  <pic:blipFill>
                    <a:blip r:embed="rId17"/>
                    <a:stretch>
                      <a:fillRect/>
                    </a:stretch>
                  </pic:blipFill>
                  <pic:spPr>
                    <a:xfrm>
                      <a:off x="0" y="0"/>
                      <a:ext cx="4139033" cy="4824000"/>
                    </a:xfrm>
                    <a:prstGeom prst="rect">
                      <a:avLst/>
                    </a:prstGeom>
                  </pic:spPr>
                </pic:pic>
              </a:graphicData>
            </a:graphic>
          </wp:inline>
        </w:drawing>
      </w:r>
    </w:p>
    <w:p w14:paraId="165AF3DB" w14:textId="7B03D582" w:rsidR="00741840" w:rsidRDefault="0025105B">
      <w:pPr>
        <w:pStyle w:val="Caption"/>
        <w:keepLines/>
        <w:spacing w:after="160"/>
        <w:rPr>
          <w:rFonts w:hint="eastAsia"/>
        </w:rPr>
      </w:pPr>
      <w:bookmarkStart w:id="44" w:name="_Toc235296017"/>
      <w:r>
        <w:t xml:space="preserve">Figure </w:t>
      </w:r>
      <w:fldSimple w:instr=" SEQ Figure \* ARABIC ">
        <w:r w:rsidR="00195904">
          <w:rPr>
            <w:rFonts w:hint="eastAsia"/>
            <w:noProof/>
          </w:rPr>
          <w:t>5</w:t>
        </w:r>
      </w:fldSimple>
      <w:r>
        <w:t xml:space="preserve"> — Flux d’authentification et d’autorisation</w:t>
      </w:r>
      <w:bookmarkEnd w:id="44"/>
    </w:p>
    <w:p w14:paraId="3A49CA29" w14:textId="77777777" w:rsidR="00741840" w:rsidRDefault="0025105B">
      <w:pPr>
        <w:pStyle w:val="Heading1"/>
      </w:pPr>
      <w:bookmarkStart w:id="45" w:name="toc_target_023"/>
      <w:bookmarkStart w:id="46" w:name="_Toc235295975"/>
      <w:r>
        <w:lastRenderedPageBreak/>
        <w:t>2.7 Flux de réservation</w:t>
      </w:r>
      <w:bookmarkEnd w:id="45"/>
      <w:bookmarkEnd w:id="46"/>
    </w:p>
    <w:p w14:paraId="3BDD6A2D" w14:textId="77777777" w:rsidR="00741840" w:rsidRDefault="0025105B">
      <w:pPr>
        <w:keepNext/>
        <w:keepLines/>
        <w:jc w:val="center"/>
        <w:rPr>
          <w:rFonts w:hint="eastAsia"/>
        </w:rPr>
      </w:pPr>
      <w:r>
        <w:rPr>
          <w:noProof/>
        </w:rPr>
        <w:drawing>
          <wp:inline distT="0" distB="0" distL="0" distR="0" wp14:anchorId="336E1D09" wp14:editId="225CAD20">
            <wp:extent cx="9180000" cy="4335159"/>
            <wp:effectExtent l="0" t="0" r="0" b="0"/>
            <wp:docPr id="48" name="Picture 48" descr="Workflow principal de création d’une réservation" title="Workflow principal de création d’une ré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eservation-workflow.png"/>
                    <pic:cNvPicPr/>
                  </pic:nvPicPr>
                  <pic:blipFill>
                    <a:blip r:embed="rId18"/>
                    <a:stretch>
                      <a:fillRect/>
                    </a:stretch>
                  </pic:blipFill>
                  <pic:spPr>
                    <a:xfrm>
                      <a:off x="0" y="0"/>
                      <a:ext cx="9180000" cy="4335159"/>
                    </a:xfrm>
                    <a:prstGeom prst="rect">
                      <a:avLst/>
                    </a:prstGeom>
                  </pic:spPr>
                </pic:pic>
              </a:graphicData>
            </a:graphic>
          </wp:inline>
        </w:drawing>
      </w:r>
    </w:p>
    <w:p w14:paraId="383F0DAD" w14:textId="33D54A3A" w:rsidR="00741840" w:rsidRDefault="0025105B">
      <w:pPr>
        <w:pStyle w:val="Caption"/>
        <w:keepLines/>
        <w:spacing w:after="160"/>
        <w:rPr>
          <w:rFonts w:hint="eastAsia"/>
        </w:rPr>
      </w:pPr>
      <w:bookmarkStart w:id="47" w:name="_Toc235296018"/>
      <w:r>
        <w:t xml:space="preserve">Figure </w:t>
      </w:r>
      <w:fldSimple w:instr=" SEQ Figure \* ARABIC ">
        <w:r w:rsidR="00195904">
          <w:rPr>
            <w:rFonts w:hint="eastAsia"/>
            <w:noProof/>
          </w:rPr>
          <w:t>6</w:t>
        </w:r>
      </w:fldSimple>
      <w:r>
        <w:t xml:space="preserve"> — Workflow principal de création d’une réservation</w:t>
      </w:r>
      <w:bookmarkEnd w:id="47"/>
    </w:p>
    <w:p w14:paraId="65FC6AB4" w14:textId="77777777" w:rsidR="00741840" w:rsidRDefault="0025105B">
      <w:pPr>
        <w:pStyle w:val="Heading1"/>
      </w:pPr>
      <w:bookmarkStart w:id="48" w:name="_Toc235295976"/>
      <w:r>
        <w:t>2.8 Diagrammes de séquence</w:t>
      </w:r>
      <w:bookmarkEnd w:id="48"/>
    </w:p>
    <w:p w14:paraId="1F9678D3" w14:textId="77777777" w:rsidR="00741840" w:rsidRDefault="0025105B">
      <w:pPr>
        <w:ind w:firstLine="397"/>
        <w:jc w:val="both"/>
        <w:rPr>
          <w:rFonts w:hint="eastAsia"/>
        </w:rPr>
      </w:pPr>
      <w:r>
        <w:t>Les diagrammes de séquence suivants décrivent les échanges réellement implémentés entre l’utilisateur, le frontend React, l’API Laravel et la base de données. Ils couvrent la création d’une réservation, l’enregistrement et l’annulation d’un paiement, le traitement d’une réclamation et l’impact contrôlé d’un équipement sur une chambre.</w:t>
      </w:r>
    </w:p>
    <w:tbl>
      <w:tblPr>
        <w:tblW w:w="14457" w:type="dxa"/>
        <w:jc w:val="center"/>
        <w:tblLayout w:type="fixed"/>
        <w:tblLook w:val="04A0" w:firstRow="1" w:lastRow="0" w:firstColumn="1" w:lastColumn="0" w:noHBand="0" w:noVBand="1"/>
      </w:tblPr>
      <w:tblGrid>
        <w:gridCol w:w="14457"/>
      </w:tblGrid>
      <w:tr w:rsidR="00741840" w14:paraId="08ECCE12" w14:textId="77777777">
        <w:trPr>
          <w:cantSplit/>
          <w:jc w:val="center"/>
        </w:trPr>
        <w:tc>
          <w:tcPr>
            <w:tcW w:w="144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6AA5ECAC" w14:textId="77777777" w:rsidR="00741840" w:rsidRDefault="0025105B">
            <w:pPr>
              <w:keepNext/>
              <w:keepLines/>
              <w:jc w:val="center"/>
              <w:rPr>
                <w:rFonts w:hint="eastAsia"/>
              </w:rPr>
            </w:pPr>
            <w:r>
              <w:rPr>
                <w:noProof/>
              </w:rPr>
              <w:lastRenderedPageBreak/>
              <w:drawing>
                <wp:inline distT="0" distB="0" distL="0" distR="0" wp14:anchorId="586A69B5" wp14:editId="056630BB">
                  <wp:extent cx="6453279" cy="5903999"/>
                  <wp:effectExtent l="0" t="0" r="0" b="0"/>
                  <wp:docPr id="49" name="Picture 49" descr="Séquence : création d’une réservation" title="Séquence : création d’une ré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servation-sequence.png"/>
                          <pic:cNvPicPr/>
                        </pic:nvPicPr>
                        <pic:blipFill>
                          <a:blip r:embed="rId19"/>
                          <a:stretch>
                            <a:fillRect/>
                          </a:stretch>
                        </pic:blipFill>
                        <pic:spPr>
                          <a:xfrm>
                            <a:off x="0" y="0"/>
                            <a:ext cx="6453279" cy="5903999"/>
                          </a:xfrm>
                          <a:prstGeom prst="rect">
                            <a:avLst/>
                          </a:prstGeom>
                        </pic:spPr>
                      </pic:pic>
                    </a:graphicData>
                  </a:graphic>
                </wp:inline>
              </w:drawing>
            </w:r>
          </w:p>
          <w:p w14:paraId="7A758143" w14:textId="16C0BD81" w:rsidR="00741840" w:rsidRDefault="0025105B">
            <w:pPr>
              <w:pStyle w:val="Caption"/>
              <w:keepLines/>
              <w:rPr>
                <w:rFonts w:hint="eastAsia"/>
              </w:rPr>
            </w:pPr>
            <w:bookmarkStart w:id="49" w:name="_Toc235296019"/>
            <w:r>
              <w:t xml:space="preserve">Figure </w:t>
            </w:r>
            <w:fldSimple w:instr=" SEQ Figure \* ARABIC ">
              <w:r w:rsidR="00195904">
                <w:rPr>
                  <w:rFonts w:hint="eastAsia"/>
                  <w:noProof/>
                </w:rPr>
                <w:t>7</w:t>
              </w:r>
            </w:fldSimple>
            <w:r>
              <w:t xml:space="preserve"> — Séquence : création d’une réservation</w:t>
            </w:r>
            <w:bookmarkEnd w:id="49"/>
          </w:p>
        </w:tc>
      </w:tr>
      <w:tr w:rsidR="00741840" w14:paraId="002F3E6B" w14:textId="77777777">
        <w:trPr>
          <w:cantSplit/>
          <w:jc w:val="center"/>
        </w:trPr>
        <w:tc>
          <w:tcPr>
            <w:tcW w:w="144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7FAA3D36" w14:textId="77777777" w:rsidR="00741840" w:rsidRDefault="0025105B">
            <w:pPr>
              <w:keepNext/>
              <w:keepLines/>
              <w:jc w:val="center"/>
              <w:rPr>
                <w:rFonts w:hint="eastAsia"/>
              </w:rPr>
            </w:pPr>
            <w:r>
              <w:rPr>
                <w:noProof/>
              </w:rPr>
              <w:lastRenderedPageBreak/>
              <w:drawing>
                <wp:inline distT="0" distB="0" distL="0" distR="0" wp14:anchorId="07B79FD7" wp14:editId="2A7BC031">
                  <wp:extent cx="7157775" cy="5903999"/>
                  <wp:effectExtent l="0" t="0" r="0" b="0"/>
                  <wp:docPr id="12" name="Picture 12" descr="Séquence : enregistrement et annulation d’un paiement" title="Séquence : enregistrement et annulation d’un pa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ayment-sequence.png"/>
                          <pic:cNvPicPr/>
                        </pic:nvPicPr>
                        <pic:blipFill>
                          <a:blip r:embed="rId20"/>
                          <a:stretch>
                            <a:fillRect/>
                          </a:stretch>
                        </pic:blipFill>
                        <pic:spPr>
                          <a:xfrm>
                            <a:off x="0" y="0"/>
                            <a:ext cx="7157775" cy="5903999"/>
                          </a:xfrm>
                          <a:prstGeom prst="rect">
                            <a:avLst/>
                          </a:prstGeom>
                        </pic:spPr>
                      </pic:pic>
                    </a:graphicData>
                  </a:graphic>
                </wp:inline>
              </w:drawing>
            </w:r>
          </w:p>
          <w:p w14:paraId="40FB350E" w14:textId="169C8151" w:rsidR="00741840" w:rsidRDefault="0025105B">
            <w:pPr>
              <w:pStyle w:val="Caption"/>
              <w:keepLines/>
              <w:rPr>
                <w:rFonts w:hint="eastAsia"/>
              </w:rPr>
            </w:pPr>
            <w:bookmarkStart w:id="50" w:name="_Toc235296020"/>
            <w:r>
              <w:t xml:space="preserve">Figure </w:t>
            </w:r>
            <w:fldSimple w:instr=" SEQ Figure \* ARABIC ">
              <w:r w:rsidR="00195904">
                <w:rPr>
                  <w:rFonts w:hint="eastAsia"/>
                  <w:noProof/>
                </w:rPr>
                <w:t>8</w:t>
              </w:r>
            </w:fldSimple>
            <w:r>
              <w:t xml:space="preserve"> — Séquence : enregistrement et annulation d’un paiement</w:t>
            </w:r>
            <w:bookmarkEnd w:id="50"/>
          </w:p>
        </w:tc>
      </w:tr>
    </w:tbl>
    <w:p w14:paraId="2F7A4AAA" w14:textId="77777777" w:rsidR="00741840" w:rsidRDefault="0025105B">
      <w:pPr>
        <w:keepNext/>
        <w:keepLines/>
        <w:jc w:val="center"/>
        <w:rPr>
          <w:rFonts w:hint="eastAsia"/>
        </w:rPr>
      </w:pPr>
      <w:r>
        <w:rPr>
          <w:noProof/>
        </w:rPr>
        <w:lastRenderedPageBreak/>
        <w:drawing>
          <wp:inline distT="0" distB="0" distL="0" distR="0" wp14:anchorId="6888DD68" wp14:editId="65A2D52A">
            <wp:extent cx="6333253" cy="5903999"/>
            <wp:effectExtent l="0" t="0" r="0" b="0"/>
            <wp:docPr id="13" name="Picture 13" descr="Séquence : traitement d’une réclamation" title="Séquence : traitement d’une récla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omplaint-sequence.png"/>
                    <pic:cNvPicPr/>
                  </pic:nvPicPr>
                  <pic:blipFill>
                    <a:blip r:embed="rId21"/>
                    <a:stretch>
                      <a:fillRect/>
                    </a:stretch>
                  </pic:blipFill>
                  <pic:spPr>
                    <a:xfrm>
                      <a:off x="0" y="0"/>
                      <a:ext cx="6333253" cy="5903999"/>
                    </a:xfrm>
                    <a:prstGeom prst="rect">
                      <a:avLst/>
                    </a:prstGeom>
                  </pic:spPr>
                </pic:pic>
              </a:graphicData>
            </a:graphic>
          </wp:inline>
        </w:drawing>
      </w:r>
    </w:p>
    <w:p w14:paraId="018F33A8" w14:textId="198C9C27" w:rsidR="00741840" w:rsidRDefault="0025105B">
      <w:pPr>
        <w:pStyle w:val="Caption"/>
        <w:keepLines/>
        <w:rPr>
          <w:rFonts w:hint="eastAsia"/>
        </w:rPr>
      </w:pPr>
      <w:bookmarkStart w:id="51" w:name="_Toc235296021"/>
      <w:r>
        <w:t xml:space="preserve">Figure </w:t>
      </w:r>
      <w:fldSimple w:instr=" SEQ Figure \* ARABIC ">
        <w:r w:rsidR="00195904">
          <w:rPr>
            <w:rFonts w:hint="eastAsia"/>
            <w:noProof/>
          </w:rPr>
          <w:t>9</w:t>
        </w:r>
      </w:fldSimple>
      <w:r>
        <w:t xml:space="preserve"> — Séquence : traitement d’une réclamation</w:t>
      </w:r>
      <w:bookmarkEnd w:id="51"/>
    </w:p>
    <w:tbl>
      <w:tblPr>
        <w:tblStyle w:val="TableGrid"/>
        <w:tblW w:w="14457" w:type="dxa"/>
        <w:jc w:val="center"/>
        <w:tblLayout w:type="fixed"/>
        <w:tblLook w:val="04A0" w:firstRow="1" w:lastRow="0" w:firstColumn="1" w:lastColumn="0" w:noHBand="0" w:noVBand="1"/>
      </w:tblPr>
      <w:tblGrid>
        <w:gridCol w:w="14457"/>
      </w:tblGrid>
      <w:tr w:rsidR="00E9276B" w14:paraId="780320EF" w14:textId="77777777">
        <w:trPr>
          <w:cantSplit/>
          <w:jc w:val="center"/>
        </w:trPr>
        <w:tc>
          <w:tcPr>
            <w:tcW w:w="14457" w:type="dxa"/>
            <w:vAlign w:val="center"/>
          </w:tcPr>
          <w:p w14:paraId="6DBD5200" w14:textId="77777777" w:rsidR="00E9276B" w:rsidRDefault="009B5A25">
            <w:pPr>
              <w:keepNext/>
              <w:keepLines/>
              <w:jc w:val="center"/>
              <w:rPr>
                <w:rFonts w:hint="eastAsia"/>
              </w:rPr>
            </w:pPr>
            <w:r>
              <w:rPr>
                <w:noProof/>
              </w:rPr>
              <w:lastRenderedPageBreak/>
              <w:drawing>
                <wp:inline distT="0" distB="0" distL="0" distR="0" wp14:anchorId="3C681F98" wp14:editId="0190E3C3">
                  <wp:extent cx="5194810" cy="5903999"/>
                  <wp:effectExtent l="0" t="0" r="0" b="0"/>
                  <wp:docPr id="50" name="Picture 50" descr="Séquence : impact d’un équipement sur une chambre" title="Séquence : impact d’un équipement sur une cha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equipment-impact-sequence.png"/>
                          <pic:cNvPicPr/>
                        </pic:nvPicPr>
                        <pic:blipFill>
                          <a:blip r:embed="rId22"/>
                          <a:stretch>
                            <a:fillRect/>
                          </a:stretch>
                        </pic:blipFill>
                        <pic:spPr>
                          <a:xfrm>
                            <a:off x="0" y="0"/>
                            <a:ext cx="5194810" cy="5903999"/>
                          </a:xfrm>
                          <a:prstGeom prst="rect">
                            <a:avLst/>
                          </a:prstGeom>
                        </pic:spPr>
                      </pic:pic>
                    </a:graphicData>
                  </a:graphic>
                </wp:inline>
              </w:drawing>
            </w:r>
          </w:p>
          <w:p w14:paraId="12FFBD05" w14:textId="73496FDF" w:rsidR="00E9276B" w:rsidRDefault="009B5A25">
            <w:pPr>
              <w:pStyle w:val="Caption"/>
              <w:keepLines/>
              <w:rPr>
                <w:rFonts w:hint="eastAsia"/>
              </w:rPr>
            </w:pPr>
            <w:bookmarkStart w:id="52" w:name="_Toc235296022"/>
            <w:r>
              <w:t xml:space="preserve">Figure </w:t>
            </w:r>
            <w:r>
              <w:fldChar w:fldCharType="begin"/>
            </w:r>
            <w:r>
              <w:instrText xml:space="preserve"> SEQ Figure \* ARABIC </w:instrText>
            </w:r>
            <w:r>
              <w:fldChar w:fldCharType="separate"/>
            </w:r>
            <w:r w:rsidR="00195904">
              <w:rPr>
                <w:rFonts w:hint="eastAsia"/>
                <w:noProof/>
              </w:rPr>
              <w:t>10</w:t>
            </w:r>
            <w:r>
              <w:fldChar w:fldCharType="end"/>
            </w:r>
            <w:r>
              <w:t xml:space="preserve"> — Séquence : impact d’un équipement sur une chambre</w:t>
            </w:r>
            <w:bookmarkEnd w:id="52"/>
          </w:p>
        </w:tc>
      </w:tr>
    </w:tbl>
    <w:p w14:paraId="2B1372E7" w14:textId="77777777" w:rsidR="00741840" w:rsidRDefault="00741840">
      <w:pPr>
        <w:spacing w:after="0" w:line="1" w:lineRule="exact"/>
        <w:rPr>
          <w:rFonts w:hint="eastAsia"/>
          <w:sz w:val="2"/>
          <w:szCs w:val="2"/>
        </w:rPr>
        <w:sectPr w:rsidR="00741840" w:rsidSect="00034616">
          <w:headerReference w:type="default" r:id="rId23"/>
          <w:footerReference w:type="default" r:id="rId24"/>
          <w:pgSz w:w="16838" w:h="11906" w:orient="landscape"/>
          <w:pgMar w:top="1134" w:right="1134" w:bottom="1020" w:left="1247" w:header="720" w:footer="720" w:gutter="0"/>
          <w:cols w:space="720"/>
          <w:docGrid w:linePitch="360"/>
        </w:sectPr>
      </w:pPr>
    </w:p>
    <w:p w14:paraId="242BC7FC" w14:textId="77777777" w:rsidR="00741840" w:rsidRDefault="0025105B">
      <w:pPr>
        <w:pageBreakBefore/>
        <w:spacing w:before="2600"/>
        <w:jc w:val="center"/>
        <w:rPr>
          <w:rFonts w:hint="eastAsia"/>
        </w:rPr>
      </w:pPr>
      <w:r>
        <w:rPr>
          <w:rFonts w:eastAsia="Carlito"/>
          <w:b/>
          <w:color w:val="F2A400"/>
          <w:sz w:val="32"/>
        </w:rPr>
        <w:lastRenderedPageBreak/>
        <w:t>CHAPITRE 3</w:t>
      </w:r>
    </w:p>
    <w:p w14:paraId="3EA3CDA3" w14:textId="77777777" w:rsidR="00741840" w:rsidRDefault="0025105B">
      <w:pPr>
        <w:jc w:val="center"/>
        <w:outlineLvl w:val="0"/>
        <w:rPr>
          <w:rFonts w:hint="eastAsia"/>
        </w:rPr>
      </w:pPr>
      <w:bookmarkStart w:id="53" w:name="toc_target_025"/>
      <w:bookmarkStart w:id="54" w:name="_Toc235295977"/>
      <w:r>
        <w:rPr>
          <w:rFonts w:eastAsia="Carlito"/>
          <w:b/>
          <w:color w:val="006A70"/>
          <w:sz w:val="52"/>
        </w:rPr>
        <w:t>RÉALISATION TECHNIQUE</w:t>
      </w:r>
      <w:bookmarkEnd w:id="53"/>
      <w:bookmarkEnd w:id="54"/>
    </w:p>
    <w:tbl>
      <w:tblPr>
        <w:tblW w:w="0" w:type="auto"/>
        <w:jc w:val="center"/>
        <w:tblLook w:val="04A0" w:firstRow="1" w:lastRow="0" w:firstColumn="1" w:lastColumn="0" w:noHBand="0" w:noVBand="1"/>
      </w:tblPr>
      <w:tblGrid>
        <w:gridCol w:w="3168"/>
      </w:tblGrid>
      <w:tr w:rsidR="00741840" w14:paraId="0FC26EA4" w14:textId="77777777">
        <w:trPr>
          <w:jc w:val="center"/>
        </w:trPr>
        <w:tc>
          <w:tcPr>
            <w:tcW w:w="3168" w:type="dxa"/>
            <w:shd w:val="clear" w:color="auto" w:fill="F4A300"/>
          </w:tcPr>
          <w:p w14:paraId="2D14BDCF" w14:textId="77777777" w:rsidR="00741840" w:rsidRDefault="00741840">
            <w:pPr>
              <w:spacing w:after="0"/>
              <w:rPr>
                <w:rFonts w:hint="eastAsia"/>
              </w:rPr>
            </w:pPr>
          </w:p>
        </w:tc>
      </w:tr>
    </w:tbl>
    <w:p w14:paraId="311B4526" w14:textId="77777777" w:rsidR="00741840" w:rsidRDefault="0025105B">
      <w:pPr>
        <w:rPr>
          <w:rFonts w:hint="eastAsia"/>
        </w:rPr>
      </w:pPr>
      <w:r>
        <w:br w:type="page"/>
      </w:r>
    </w:p>
    <w:p w14:paraId="7E3885CA" w14:textId="77777777" w:rsidR="00741840" w:rsidRDefault="0025105B">
      <w:pPr>
        <w:pStyle w:val="Heading1"/>
      </w:pPr>
      <w:bookmarkStart w:id="55" w:name="toc_target_026"/>
      <w:bookmarkStart w:id="56" w:name="_Toc235295978"/>
      <w:r>
        <w:lastRenderedPageBreak/>
        <w:t>3.1 Environnement et technologies</w:t>
      </w:r>
      <w:bookmarkEnd w:id="55"/>
      <w:bookmarkEnd w:id="56"/>
    </w:p>
    <w:tbl>
      <w:tblPr>
        <w:tblStyle w:val="TableGrid"/>
        <w:tblW w:w="0" w:type="auto"/>
        <w:jc w:val="center"/>
        <w:tblLook w:val="04A0" w:firstRow="1" w:lastRow="0" w:firstColumn="1" w:lastColumn="0" w:noHBand="0" w:noVBand="1"/>
      </w:tblPr>
      <w:tblGrid>
        <w:gridCol w:w="3175"/>
        <w:gridCol w:w="3175"/>
        <w:gridCol w:w="3175"/>
      </w:tblGrid>
      <w:tr w:rsidR="00741840" w14:paraId="5B5866C0" w14:textId="77777777">
        <w:trPr>
          <w:tblHeader/>
          <w:jc w:val="center"/>
        </w:trPr>
        <w:tc>
          <w:tcPr>
            <w:tcW w:w="3175" w:type="dxa"/>
            <w:shd w:val="clear" w:color="auto" w:fill="006A70"/>
          </w:tcPr>
          <w:p w14:paraId="59717F0E" w14:textId="77777777" w:rsidR="00741840" w:rsidRDefault="0025105B">
            <w:pPr>
              <w:jc w:val="center"/>
              <w:rPr>
                <w:rFonts w:hint="eastAsia"/>
              </w:rPr>
            </w:pPr>
            <w:r>
              <w:rPr>
                <w:rFonts w:eastAsia="Carlito"/>
                <w:b/>
                <w:color w:val="FFFFFF"/>
                <w:sz w:val="19"/>
              </w:rPr>
              <w:t>Technologie / outil</w:t>
            </w:r>
          </w:p>
        </w:tc>
        <w:tc>
          <w:tcPr>
            <w:tcW w:w="3175" w:type="dxa"/>
            <w:shd w:val="clear" w:color="auto" w:fill="006A70"/>
          </w:tcPr>
          <w:p w14:paraId="722432D8" w14:textId="77777777" w:rsidR="00741840" w:rsidRDefault="0025105B">
            <w:pPr>
              <w:jc w:val="center"/>
              <w:rPr>
                <w:rFonts w:hint="eastAsia"/>
              </w:rPr>
            </w:pPr>
            <w:r>
              <w:rPr>
                <w:rFonts w:eastAsia="Carlito"/>
                <w:b/>
                <w:color w:val="FFFFFF"/>
                <w:sz w:val="19"/>
              </w:rPr>
              <w:t>Rôle dans le projet</w:t>
            </w:r>
          </w:p>
        </w:tc>
        <w:tc>
          <w:tcPr>
            <w:tcW w:w="3175" w:type="dxa"/>
            <w:shd w:val="clear" w:color="auto" w:fill="006A70"/>
          </w:tcPr>
          <w:p w14:paraId="71BF84D9" w14:textId="77777777" w:rsidR="00741840" w:rsidRDefault="0025105B">
            <w:pPr>
              <w:jc w:val="center"/>
              <w:rPr>
                <w:rFonts w:hint="eastAsia"/>
              </w:rPr>
            </w:pPr>
            <w:r>
              <w:rPr>
                <w:rFonts w:eastAsia="Carlito"/>
                <w:b/>
                <w:color w:val="FFFFFF"/>
                <w:sz w:val="19"/>
              </w:rPr>
              <w:t>Apport principal</w:t>
            </w:r>
          </w:p>
        </w:tc>
      </w:tr>
      <w:tr w:rsidR="00741840" w14:paraId="7BE0C836" w14:textId="77777777">
        <w:trPr>
          <w:jc w:val="center"/>
        </w:trPr>
        <w:tc>
          <w:tcPr>
            <w:tcW w:w="3175" w:type="dxa"/>
            <w:shd w:val="clear" w:color="auto" w:fill="EAF7F6"/>
            <w:vAlign w:val="center"/>
          </w:tcPr>
          <w:p w14:paraId="696ABF92" w14:textId="77777777" w:rsidR="00741840" w:rsidRDefault="0025105B">
            <w:pPr>
              <w:rPr>
                <w:rFonts w:hint="eastAsia"/>
              </w:rPr>
            </w:pPr>
            <w:r>
              <w:rPr>
                <w:rFonts w:eastAsia="Carlito"/>
                <w:b/>
                <w:sz w:val="18"/>
              </w:rPr>
              <w:t>Laravel 11</w:t>
            </w:r>
          </w:p>
        </w:tc>
        <w:tc>
          <w:tcPr>
            <w:tcW w:w="3175" w:type="dxa"/>
            <w:vAlign w:val="center"/>
          </w:tcPr>
          <w:p w14:paraId="3F442C7D" w14:textId="77777777" w:rsidR="00741840" w:rsidRDefault="0025105B">
            <w:pPr>
              <w:rPr>
                <w:rFonts w:hint="eastAsia"/>
              </w:rPr>
            </w:pPr>
            <w:r>
              <w:rPr>
                <w:rFonts w:eastAsia="Carlito"/>
                <w:sz w:val="18"/>
              </w:rPr>
              <w:t>API REST, règles métier, Eloquent, migrations et validation</w:t>
            </w:r>
          </w:p>
        </w:tc>
        <w:tc>
          <w:tcPr>
            <w:tcW w:w="3175" w:type="dxa"/>
            <w:vAlign w:val="center"/>
          </w:tcPr>
          <w:p w14:paraId="356B9931" w14:textId="77777777" w:rsidR="00741840" w:rsidRDefault="0025105B">
            <w:pPr>
              <w:rPr>
                <w:rFonts w:hint="eastAsia"/>
              </w:rPr>
            </w:pPr>
            <w:r>
              <w:rPr>
                <w:rFonts w:eastAsia="Carlito"/>
                <w:sz w:val="18"/>
              </w:rPr>
              <w:t>Structure backend robuste et sécurisée</w:t>
            </w:r>
          </w:p>
        </w:tc>
      </w:tr>
      <w:tr w:rsidR="00741840" w14:paraId="32BD6B1A" w14:textId="77777777">
        <w:trPr>
          <w:jc w:val="center"/>
        </w:trPr>
        <w:tc>
          <w:tcPr>
            <w:tcW w:w="3175" w:type="dxa"/>
            <w:shd w:val="clear" w:color="auto" w:fill="EAF7F6"/>
            <w:vAlign w:val="center"/>
          </w:tcPr>
          <w:p w14:paraId="796DB088" w14:textId="77777777" w:rsidR="00741840" w:rsidRDefault="0025105B">
            <w:pPr>
              <w:rPr>
                <w:rFonts w:hint="eastAsia"/>
              </w:rPr>
            </w:pPr>
            <w:r>
              <w:rPr>
                <w:rFonts w:eastAsia="Carlito"/>
                <w:b/>
                <w:sz w:val="18"/>
              </w:rPr>
              <w:t>Laravel Sanctum</w:t>
            </w:r>
          </w:p>
        </w:tc>
        <w:tc>
          <w:tcPr>
            <w:tcW w:w="3175" w:type="dxa"/>
            <w:vAlign w:val="center"/>
          </w:tcPr>
          <w:p w14:paraId="001A476C" w14:textId="77777777" w:rsidR="00741840" w:rsidRDefault="0025105B">
            <w:pPr>
              <w:rPr>
                <w:rFonts w:hint="eastAsia"/>
              </w:rPr>
            </w:pPr>
            <w:r>
              <w:rPr>
                <w:rFonts w:eastAsia="Carlito"/>
                <w:sz w:val="18"/>
              </w:rPr>
              <w:t>Authentification par bearer token</w:t>
            </w:r>
          </w:p>
        </w:tc>
        <w:tc>
          <w:tcPr>
            <w:tcW w:w="3175" w:type="dxa"/>
            <w:vAlign w:val="center"/>
          </w:tcPr>
          <w:p w14:paraId="0B32B103" w14:textId="77777777" w:rsidR="00741840" w:rsidRDefault="0025105B">
            <w:pPr>
              <w:rPr>
                <w:rFonts w:hint="eastAsia"/>
              </w:rPr>
            </w:pPr>
            <w:r>
              <w:rPr>
                <w:rFonts w:eastAsia="Carlito"/>
                <w:sz w:val="18"/>
              </w:rPr>
              <w:t>Protection des routes et des sessions</w:t>
            </w:r>
          </w:p>
        </w:tc>
      </w:tr>
      <w:tr w:rsidR="00741840" w14:paraId="62BB588F" w14:textId="77777777">
        <w:trPr>
          <w:jc w:val="center"/>
        </w:trPr>
        <w:tc>
          <w:tcPr>
            <w:tcW w:w="3175" w:type="dxa"/>
            <w:shd w:val="clear" w:color="auto" w:fill="EAF7F6"/>
            <w:vAlign w:val="center"/>
          </w:tcPr>
          <w:p w14:paraId="27C29057" w14:textId="77777777" w:rsidR="00741840" w:rsidRDefault="0025105B">
            <w:pPr>
              <w:rPr>
                <w:rFonts w:hint="eastAsia"/>
              </w:rPr>
            </w:pPr>
            <w:r>
              <w:rPr>
                <w:rFonts w:eastAsia="Carlito"/>
                <w:b/>
                <w:sz w:val="18"/>
              </w:rPr>
              <w:t>React</w:t>
            </w:r>
          </w:p>
        </w:tc>
        <w:tc>
          <w:tcPr>
            <w:tcW w:w="3175" w:type="dxa"/>
            <w:vAlign w:val="center"/>
          </w:tcPr>
          <w:p w14:paraId="6E282445" w14:textId="77777777" w:rsidR="00741840" w:rsidRDefault="0025105B">
            <w:pPr>
              <w:rPr>
                <w:rFonts w:hint="eastAsia"/>
              </w:rPr>
            </w:pPr>
            <w:r>
              <w:rPr>
                <w:rFonts w:eastAsia="Carlito"/>
                <w:sz w:val="18"/>
              </w:rPr>
              <w:t>Interface monopage à base de composants</w:t>
            </w:r>
          </w:p>
        </w:tc>
        <w:tc>
          <w:tcPr>
            <w:tcW w:w="3175" w:type="dxa"/>
            <w:vAlign w:val="center"/>
          </w:tcPr>
          <w:p w14:paraId="15045847" w14:textId="77777777" w:rsidR="00741840" w:rsidRDefault="0025105B">
            <w:pPr>
              <w:rPr>
                <w:rFonts w:hint="eastAsia"/>
              </w:rPr>
            </w:pPr>
            <w:r>
              <w:rPr>
                <w:rFonts w:eastAsia="Carlito"/>
                <w:sz w:val="18"/>
              </w:rPr>
              <w:t>Réactivité et réutilisation</w:t>
            </w:r>
          </w:p>
        </w:tc>
      </w:tr>
      <w:tr w:rsidR="00741840" w14:paraId="512D1AC9" w14:textId="77777777">
        <w:trPr>
          <w:jc w:val="center"/>
        </w:trPr>
        <w:tc>
          <w:tcPr>
            <w:tcW w:w="3175" w:type="dxa"/>
            <w:shd w:val="clear" w:color="auto" w:fill="EAF7F6"/>
            <w:vAlign w:val="center"/>
          </w:tcPr>
          <w:p w14:paraId="48414BB4" w14:textId="77777777" w:rsidR="00741840" w:rsidRDefault="0025105B">
            <w:pPr>
              <w:rPr>
                <w:rFonts w:hint="eastAsia"/>
              </w:rPr>
            </w:pPr>
            <w:r>
              <w:rPr>
                <w:rFonts w:eastAsia="Carlito"/>
                <w:b/>
                <w:sz w:val="18"/>
              </w:rPr>
              <w:t>Vite</w:t>
            </w:r>
          </w:p>
        </w:tc>
        <w:tc>
          <w:tcPr>
            <w:tcW w:w="3175" w:type="dxa"/>
            <w:vAlign w:val="center"/>
          </w:tcPr>
          <w:p w14:paraId="0C02057F" w14:textId="77777777" w:rsidR="00741840" w:rsidRDefault="0025105B">
            <w:pPr>
              <w:rPr>
                <w:rFonts w:hint="eastAsia"/>
              </w:rPr>
            </w:pPr>
            <w:r>
              <w:rPr>
                <w:rFonts w:eastAsia="Carlito"/>
                <w:sz w:val="18"/>
              </w:rPr>
              <w:t>Serveur de développement et build</w:t>
            </w:r>
          </w:p>
        </w:tc>
        <w:tc>
          <w:tcPr>
            <w:tcW w:w="3175" w:type="dxa"/>
            <w:vAlign w:val="center"/>
          </w:tcPr>
          <w:p w14:paraId="44998917" w14:textId="77777777" w:rsidR="00741840" w:rsidRDefault="0025105B">
            <w:pPr>
              <w:rPr>
                <w:rFonts w:hint="eastAsia"/>
              </w:rPr>
            </w:pPr>
            <w:r>
              <w:rPr>
                <w:rFonts w:eastAsia="Carlito"/>
                <w:sz w:val="18"/>
              </w:rPr>
              <w:t>Compilation rapide et production optimisée</w:t>
            </w:r>
          </w:p>
        </w:tc>
      </w:tr>
      <w:tr w:rsidR="00741840" w14:paraId="47B625C0" w14:textId="77777777">
        <w:trPr>
          <w:jc w:val="center"/>
        </w:trPr>
        <w:tc>
          <w:tcPr>
            <w:tcW w:w="3175" w:type="dxa"/>
            <w:shd w:val="clear" w:color="auto" w:fill="EAF7F6"/>
            <w:vAlign w:val="center"/>
          </w:tcPr>
          <w:p w14:paraId="4A696C48" w14:textId="77777777" w:rsidR="00741840" w:rsidRDefault="0025105B">
            <w:pPr>
              <w:rPr>
                <w:rFonts w:hint="eastAsia"/>
              </w:rPr>
            </w:pPr>
            <w:r>
              <w:rPr>
                <w:rFonts w:eastAsia="Carlito"/>
                <w:b/>
                <w:sz w:val="18"/>
              </w:rPr>
              <w:t>Axios</w:t>
            </w:r>
          </w:p>
        </w:tc>
        <w:tc>
          <w:tcPr>
            <w:tcW w:w="3175" w:type="dxa"/>
            <w:vAlign w:val="center"/>
          </w:tcPr>
          <w:p w14:paraId="496BE923" w14:textId="77777777" w:rsidR="00741840" w:rsidRDefault="0025105B">
            <w:pPr>
              <w:rPr>
                <w:rFonts w:hint="eastAsia"/>
              </w:rPr>
            </w:pPr>
            <w:r>
              <w:rPr>
                <w:rFonts w:eastAsia="Carlito"/>
                <w:sz w:val="18"/>
              </w:rPr>
              <w:t>Communication HTTP avec l’API</w:t>
            </w:r>
          </w:p>
        </w:tc>
        <w:tc>
          <w:tcPr>
            <w:tcW w:w="3175" w:type="dxa"/>
            <w:vAlign w:val="center"/>
          </w:tcPr>
          <w:p w14:paraId="4BDBBB88" w14:textId="77777777" w:rsidR="00741840" w:rsidRDefault="0025105B">
            <w:pPr>
              <w:rPr>
                <w:rFonts w:hint="eastAsia"/>
              </w:rPr>
            </w:pPr>
            <w:r>
              <w:rPr>
                <w:rFonts w:eastAsia="Carlito"/>
                <w:sz w:val="18"/>
              </w:rPr>
              <w:t>Intercepteurs, jeton et gestion des erreurs</w:t>
            </w:r>
          </w:p>
        </w:tc>
      </w:tr>
      <w:tr w:rsidR="00741840" w14:paraId="38B9AAFE" w14:textId="77777777">
        <w:trPr>
          <w:jc w:val="center"/>
        </w:trPr>
        <w:tc>
          <w:tcPr>
            <w:tcW w:w="3175" w:type="dxa"/>
            <w:shd w:val="clear" w:color="auto" w:fill="EAF7F6"/>
            <w:vAlign w:val="center"/>
          </w:tcPr>
          <w:p w14:paraId="31D30C52" w14:textId="77777777" w:rsidR="00741840" w:rsidRDefault="0025105B">
            <w:pPr>
              <w:rPr>
                <w:rFonts w:hint="eastAsia"/>
              </w:rPr>
            </w:pPr>
            <w:r>
              <w:rPr>
                <w:rFonts w:eastAsia="Carlito"/>
                <w:b/>
                <w:sz w:val="18"/>
              </w:rPr>
              <w:t>MySQL</w:t>
            </w:r>
          </w:p>
        </w:tc>
        <w:tc>
          <w:tcPr>
            <w:tcW w:w="3175" w:type="dxa"/>
            <w:vAlign w:val="center"/>
          </w:tcPr>
          <w:p w14:paraId="088C69E7" w14:textId="77777777" w:rsidR="00741840" w:rsidRDefault="0025105B">
            <w:pPr>
              <w:rPr>
                <w:rFonts w:hint="eastAsia"/>
              </w:rPr>
            </w:pPr>
            <w:r>
              <w:rPr>
                <w:rFonts w:eastAsia="Carlito"/>
                <w:sz w:val="18"/>
              </w:rPr>
              <w:t>Base de données relationnelle</w:t>
            </w:r>
          </w:p>
        </w:tc>
        <w:tc>
          <w:tcPr>
            <w:tcW w:w="3175" w:type="dxa"/>
            <w:vAlign w:val="center"/>
          </w:tcPr>
          <w:p w14:paraId="0DC77AAB" w14:textId="77777777" w:rsidR="00741840" w:rsidRDefault="0025105B">
            <w:pPr>
              <w:rPr>
                <w:rFonts w:hint="eastAsia"/>
              </w:rPr>
            </w:pPr>
            <w:r>
              <w:rPr>
                <w:rFonts w:eastAsia="Carlito"/>
                <w:sz w:val="18"/>
              </w:rPr>
              <w:t>Intégrité et relations entre domaines</w:t>
            </w:r>
          </w:p>
        </w:tc>
      </w:tr>
      <w:tr w:rsidR="00741840" w14:paraId="5661A22D" w14:textId="77777777">
        <w:trPr>
          <w:jc w:val="center"/>
        </w:trPr>
        <w:tc>
          <w:tcPr>
            <w:tcW w:w="3175" w:type="dxa"/>
            <w:shd w:val="clear" w:color="auto" w:fill="EAF7F6"/>
            <w:vAlign w:val="center"/>
          </w:tcPr>
          <w:p w14:paraId="45E1A6F1" w14:textId="77777777" w:rsidR="00741840" w:rsidRDefault="0025105B">
            <w:pPr>
              <w:rPr>
                <w:rFonts w:hint="eastAsia"/>
              </w:rPr>
            </w:pPr>
            <w:r>
              <w:rPr>
                <w:rFonts w:eastAsia="Carlito"/>
                <w:b/>
                <w:sz w:val="18"/>
              </w:rPr>
              <w:t>React-Bootstrap / Bootstrap</w:t>
            </w:r>
          </w:p>
        </w:tc>
        <w:tc>
          <w:tcPr>
            <w:tcW w:w="3175" w:type="dxa"/>
            <w:vAlign w:val="center"/>
          </w:tcPr>
          <w:p w14:paraId="7CCE4F21" w14:textId="77777777" w:rsidR="00741840" w:rsidRDefault="0025105B">
            <w:pPr>
              <w:rPr>
                <w:rFonts w:hint="eastAsia"/>
              </w:rPr>
            </w:pPr>
            <w:r>
              <w:rPr>
                <w:rFonts w:eastAsia="Carlito"/>
                <w:sz w:val="18"/>
              </w:rPr>
              <w:t>Formulaires, modales et composants responsive</w:t>
            </w:r>
          </w:p>
        </w:tc>
        <w:tc>
          <w:tcPr>
            <w:tcW w:w="3175" w:type="dxa"/>
            <w:vAlign w:val="center"/>
          </w:tcPr>
          <w:p w14:paraId="11BE8E31" w14:textId="77777777" w:rsidR="00741840" w:rsidRDefault="0025105B">
            <w:pPr>
              <w:rPr>
                <w:rFonts w:hint="eastAsia"/>
              </w:rPr>
            </w:pPr>
            <w:r>
              <w:rPr>
                <w:rFonts w:eastAsia="Carlito"/>
                <w:sz w:val="18"/>
              </w:rPr>
              <w:t>Cohérence visuelle</w:t>
            </w:r>
          </w:p>
        </w:tc>
      </w:tr>
      <w:tr w:rsidR="00741840" w14:paraId="31D982F6" w14:textId="77777777">
        <w:trPr>
          <w:jc w:val="center"/>
        </w:trPr>
        <w:tc>
          <w:tcPr>
            <w:tcW w:w="3175" w:type="dxa"/>
            <w:shd w:val="clear" w:color="auto" w:fill="EAF7F6"/>
            <w:vAlign w:val="center"/>
          </w:tcPr>
          <w:p w14:paraId="7A9770E9" w14:textId="77777777" w:rsidR="00741840" w:rsidRDefault="0025105B">
            <w:pPr>
              <w:rPr>
                <w:rFonts w:hint="eastAsia"/>
              </w:rPr>
            </w:pPr>
            <w:r>
              <w:rPr>
                <w:rFonts w:eastAsia="Carlito"/>
                <w:b/>
                <w:sz w:val="18"/>
              </w:rPr>
              <w:t>Material UI</w:t>
            </w:r>
          </w:p>
        </w:tc>
        <w:tc>
          <w:tcPr>
            <w:tcW w:w="3175" w:type="dxa"/>
            <w:vAlign w:val="center"/>
          </w:tcPr>
          <w:p w14:paraId="1ED38F4F" w14:textId="77777777" w:rsidR="00741840" w:rsidRDefault="0025105B">
            <w:pPr>
              <w:rPr>
                <w:rFonts w:hint="eastAsia"/>
              </w:rPr>
            </w:pPr>
            <w:r>
              <w:rPr>
                <w:rFonts w:eastAsia="Carlito"/>
                <w:sz w:val="18"/>
              </w:rPr>
              <w:t>Composants et mise en page complémentaires</w:t>
            </w:r>
          </w:p>
        </w:tc>
        <w:tc>
          <w:tcPr>
            <w:tcW w:w="3175" w:type="dxa"/>
            <w:vAlign w:val="center"/>
          </w:tcPr>
          <w:p w14:paraId="352D9C7F" w14:textId="77777777" w:rsidR="00741840" w:rsidRDefault="0025105B">
            <w:pPr>
              <w:rPr>
                <w:rFonts w:hint="eastAsia"/>
              </w:rPr>
            </w:pPr>
            <w:r>
              <w:rPr>
                <w:rFonts w:eastAsia="Carlito"/>
                <w:sz w:val="18"/>
              </w:rPr>
              <w:t>Ergonomie de certaines interfaces</w:t>
            </w:r>
          </w:p>
        </w:tc>
      </w:tr>
      <w:tr w:rsidR="00741840" w14:paraId="38F52E0F" w14:textId="77777777">
        <w:trPr>
          <w:jc w:val="center"/>
        </w:trPr>
        <w:tc>
          <w:tcPr>
            <w:tcW w:w="3175" w:type="dxa"/>
            <w:shd w:val="clear" w:color="auto" w:fill="EAF7F6"/>
            <w:vAlign w:val="center"/>
          </w:tcPr>
          <w:p w14:paraId="0081F482" w14:textId="77777777" w:rsidR="00741840" w:rsidRDefault="0025105B">
            <w:pPr>
              <w:rPr>
                <w:rFonts w:hint="eastAsia"/>
              </w:rPr>
            </w:pPr>
            <w:r>
              <w:rPr>
                <w:rFonts w:eastAsia="Carlito"/>
                <w:b/>
                <w:sz w:val="18"/>
              </w:rPr>
              <w:t>SweetAlert2</w:t>
            </w:r>
          </w:p>
        </w:tc>
        <w:tc>
          <w:tcPr>
            <w:tcW w:w="3175" w:type="dxa"/>
            <w:vAlign w:val="center"/>
          </w:tcPr>
          <w:p w14:paraId="148DCA3D" w14:textId="77777777" w:rsidR="00741840" w:rsidRDefault="0025105B">
            <w:pPr>
              <w:rPr>
                <w:rFonts w:hint="eastAsia"/>
              </w:rPr>
            </w:pPr>
            <w:r>
              <w:rPr>
                <w:rFonts w:eastAsia="Carlito"/>
                <w:sz w:val="18"/>
              </w:rPr>
              <w:t>Confirmations et notifications opérationnelles</w:t>
            </w:r>
          </w:p>
        </w:tc>
        <w:tc>
          <w:tcPr>
            <w:tcW w:w="3175" w:type="dxa"/>
            <w:vAlign w:val="center"/>
          </w:tcPr>
          <w:p w14:paraId="1E9443AE" w14:textId="77777777" w:rsidR="00741840" w:rsidRDefault="0025105B">
            <w:pPr>
              <w:rPr>
                <w:rFonts w:hint="eastAsia"/>
              </w:rPr>
            </w:pPr>
            <w:r>
              <w:rPr>
                <w:rFonts w:eastAsia="Carlito"/>
                <w:sz w:val="18"/>
              </w:rPr>
              <w:t>Retour utilisateur clair</w:t>
            </w:r>
          </w:p>
        </w:tc>
      </w:tr>
      <w:tr w:rsidR="00741840" w14:paraId="2CCE6275" w14:textId="77777777">
        <w:trPr>
          <w:jc w:val="center"/>
        </w:trPr>
        <w:tc>
          <w:tcPr>
            <w:tcW w:w="3175" w:type="dxa"/>
            <w:shd w:val="clear" w:color="auto" w:fill="EAF7F6"/>
            <w:vAlign w:val="center"/>
          </w:tcPr>
          <w:p w14:paraId="30F4CE5A" w14:textId="77777777" w:rsidR="00741840" w:rsidRDefault="0025105B">
            <w:pPr>
              <w:rPr>
                <w:rFonts w:hint="eastAsia"/>
              </w:rPr>
            </w:pPr>
            <w:r>
              <w:rPr>
                <w:rFonts w:eastAsia="Carlito"/>
                <w:b/>
                <w:sz w:val="18"/>
              </w:rPr>
              <w:t>jsPDF / AutoTable</w:t>
            </w:r>
          </w:p>
        </w:tc>
        <w:tc>
          <w:tcPr>
            <w:tcW w:w="3175" w:type="dxa"/>
            <w:vAlign w:val="center"/>
          </w:tcPr>
          <w:p w14:paraId="3A9D2D36" w14:textId="77777777" w:rsidR="00741840" w:rsidRDefault="0025105B">
            <w:pPr>
              <w:rPr>
                <w:rFonts w:hint="eastAsia"/>
              </w:rPr>
            </w:pPr>
            <w:r>
              <w:rPr>
                <w:rFonts w:eastAsia="Carlito"/>
                <w:sz w:val="18"/>
              </w:rPr>
              <w:t>Exports PDF et documents de paiement</w:t>
            </w:r>
          </w:p>
        </w:tc>
        <w:tc>
          <w:tcPr>
            <w:tcW w:w="3175" w:type="dxa"/>
            <w:vAlign w:val="center"/>
          </w:tcPr>
          <w:p w14:paraId="3ADC3447" w14:textId="77777777" w:rsidR="00741840" w:rsidRDefault="0025105B">
            <w:pPr>
              <w:rPr>
                <w:rFonts w:hint="eastAsia"/>
              </w:rPr>
            </w:pPr>
            <w:r>
              <w:rPr>
                <w:rFonts w:eastAsia="Carlito"/>
                <w:sz w:val="18"/>
              </w:rPr>
              <w:t>Reçus, récapitulatifs et listes</w:t>
            </w:r>
          </w:p>
        </w:tc>
      </w:tr>
      <w:tr w:rsidR="00741840" w14:paraId="3C437304" w14:textId="77777777">
        <w:trPr>
          <w:jc w:val="center"/>
        </w:trPr>
        <w:tc>
          <w:tcPr>
            <w:tcW w:w="3175" w:type="dxa"/>
            <w:shd w:val="clear" w:color="auto" w:fill="EAF7F6"/>
            <w:vAlign w:val="center"/>
          </w:tcPr>
          <w:p w14:paraId="04A3F41B" w14:textId="77777777" w:rsidR="00741840" w:rsidRDefault="0025105B">
            <w:pPr>
              <w:rPr>
                <w:rFonts w:hint="eastAsia"/>
              </w:rPr>
            </w:pPr>
            <w:r>
              <w:rPr>
                <w:rFonts w:eastAsia="Carlito"/>
                <w:b/>
                <w:sz w:val="18"/>
              </w:rPr>
              <w:t>PHPUnit</w:t>
            </w:r>
          </w:p>
        </w:tc>
        <w:tc>
          <w:tcPr>
            <w:tcW w:w="3175" w:type="dxa"/>
            <w:vAlign w:val="center"/>
          </w:tcPr>
          <w:p w14:paraId="20D85BDE" w14:textId="77777777" w:rsidR="00741840" w:rsidRDefault="0025105B">
            <w:pPr>
              <w:rPr>
                <w:rFonts w:hint="eastAsia"/>
              </w:rPr>
            </w:pPr>
            <w:r>
              <w:rPr>
                <w:rFonts w:eastAsia="Carlito"/>
                <w:sz w:val="18"/>
              </w:rPr>
              <w:t>Tests fonctionnels backend</w:t>
            </w:r>
          </w:p>
        </w:tc>
        <w:tc>
          <w:tcPr>
            <w:tcW w:w="3175" w:type="dxa"/>
            <w:vAlign w:val="center"/>
          </w:tcPr>
          <w:p w14:paraId="274925FF" w14:textId="77777777" w:rsidR="00741840" w:rsidRDefault="0025105B">
            <w:pPr>
              <w:rPr>
                <w:rFonts w:hint="eastAsia"/>
              </w:rPr>
            </w:pPr>
            <w:r>
              <w:rPr>
                <w:rFonts w:eastAsia="Carlito"/>
                <w:sz w:val="18"/>
              </w:rPr>
              <w:t>Vérification automatisée</w:t>
            </w:r>
          </w:p>
        </w:tc>
      </w:tr>
      <w:tr w:rsidR="00741840" w14:paraId="5986D216" w14:textId="77777777">
        <w:trPr>
          <w:jc w:val="center"/>
        </w:trPr>
        <w:tc>
          <w:tcPr>
            <w:tcW w:w="3175" w:type="dxa"/>
            <w:shd w:val="clear" w:color="auto" w:fill="EAF7F6"/>
            <w:vAlign w:val="center"/>
          </w:tcPr>
          <w:p w14:paraId="02A02FF5" w14:textId="77777777" w:rsidR="00741840" w:rsidRDefault="0025105B">
            <w:pPr>
              <w:rPr>
                <w:rFonts w:hint="eastAsia"/>
              </w:rPr>
            </w:pPr>
            <w:r>
              <w:rPr>
                <w:rFonts w:eastAsia="Carlito"/>
                <w:b/>
                <w:sz w:val="18"/>
              </w:rPr>
              <w:t>Git / GitHub</w:t>
            </w:r>
          </w:p>
        </w:tc>
        <w:tc>
          <w:tcPr>
            <w:tcW w:w="3175" w:type="dxa"/>
            <w:vAlign w:val="center"/>
          </w:tcPr>
          <w:p w14:paraId="565C72C4" w14:textId="77777777" w:rsidR="00741840" w:rsidRDefault="0025105B">
            <w:pPr>
              <w:rPr>
                <w:rFonts w:hint="eastAsia"/>
              </w:rPr>
            </w:pPr>
            <w:r>
              <w:rPr>
                <w:rFonts w:eastAsia="Carlito"/>
                <w:sz w:val="18"/>
              </w:rPr>
              <w:t>Gestion de versions</w:t>
            </w:r>
          </w:p>
        </w:tc>
        <w:tc>
          <w:tcPr>
            <w:tcW w:w="3175" w:type="dxa"/>
            <w:vAlign w:val="center"/>
          </w:tcPr>
          <w:p w14:paraId="33AB9BDA" w14:textId="77777777" w:rsidR="00741840" w:rsidRDefault="0025105B">
            <w:pPr>
              <w:rPr>
                <w:rFonts w:hint="eastAsia"/>
              </w:rPr>
            </w:pPr>
            <w:r>
              <w:rPr>
                <w:rFonts w:eastAsia="Carlito"/>
                <w:sz w:val="18"/>
              </w:rPr>
              <w:t>Historique et collaboration</w:t>
            </w:r>
          </w:p>
        </w:tc>
      </w:tr>
      <w:tr w:rsidR="00741840" w14:paraId="28012974" w14:textId="77777777">
        <w:trPr>
          <w:jc w:val="center"/>
        </w:trPr>
        <w:tc>
          <w:tcPr>
            <w:tcW w:w="3175" w:type="dxa"/>
            <w:shd w:val="clear" w:color="auto" w:fill="EAF7F6"/>
            <w:vAlign w:val="center"/>
          </w:tcPr>
          <w:p w14:paraId="2436724E" w14:textId="77777777" w:rsidR="00741840" w:rsidRDefault="0025105B">
            <w:pPr>
              <w:rPr>
                <w:rFonts w:hint="eastAsia"/>
              </w:rPr>
            </w:pPr>
            <w:r>
              <w:rPr>
                <w:rFonts w:eastAsia="Carlito"/>
                <w:b/>
                <w:sz w:val="18"/>
              </w:rPr>
              <w:t>Postman</w:t>
            </w:r>
          </w:p>
        </w:tc>
        <w:tc>
          <w:tcPr>
            <w:tcW w:w="3175" w:type="dxa"/>
            <w:vAlign w:val="center"/>
          </w:tcPr>
          <w:p w14:paraId="57CBEBC8" w14:textId="77777777" w:rsidR="00741840" w:rsidRDefault="0025105B">
            <w:pPr>
              <w:rPr>
                <w:rFonts w:hint="eastAsia"/>
              </w:rPr>
            </w:pPr>
            <w:r>
              <w:rPr>
                <w:rFonts w:eastAsia="Carlito"/>
                <w:sz w:val="18"/>
              </w:rPr>
              <w:t>Vérification manuelle de l’API</w:t>
            </w:r>
          </w:p>
        </w:tc>
        <w:tc>
          <w:tcPr>
            <w:tcW w:w="3175" w:type="dxa"/>
            <w:vAlign w:val="center"/>
          </w:tcPr>
          <w:p w14:paraId="45214281" w14:textId="77777777" w:rsidR="00741840" w:rsidRDefault="0025105B">
            <w:pPr>
              <w:rPr>
                <w:rFonts w:hint="eastAsia"/>
              </w:rPr>
            </w:pPr>
            <w:r>
              <w:rPr>
                <w:rFonts w:eastAsia="Carlito"/>
                <w:sz w:val="18"/>
              </w:rPr>
              <w:t>Tests rapides des endpoints</w:t>
            </w:r>
          </w:p>
        </w:tc>
      </w:tr>
    </w:tbl>
    <w:p w14:paraId="4FA011C5" w14:textId="77777777" w:rsidR="00741840" w:rsidRDefault="00741840">
      <w:pPr>
        <w:rPr>
          <w:rFonts w:hint="eastAsia"/>
        </w:rPr>
      </w:pPr>
    </w:p>
    <w:p w14:paraId="4AD6891C" w14:textId="77777777" w:rsidR="00741840" w:rsidRDefault="0025105B">
      <w:pPr>
        <w:pStyle w:val="Heading1"/>
      </w:pPr>
      <w:bookmarkStart w:id="57" w:name="toc_target_027"/>
      <w:bookmarkStart w:id="58" w:name="_Toc235295979"/>
      <w:r>
        <w:t>3.2 Organisation du frontend</w:t>
      </w:r>
      <w:bookmarkEnd w:id="57"/>
      <w:bookmarkEnd w:id="58"/>
    </w:p>
    <w:p w14:paraId="2356C925" w14:textId="77777777" w:rsidR="00741840" w:rsidRDefault="0025105B">
      <w:pPr>
        <w:ind w:firstLine="397"/>
        <w:jc w:val="both"/>
        <w:rPr>
          <w:rFonts w:hint="eastAsia"/>
        </w:rPr>
      </w:pPr>
      <w:r>
        <w:rPr>
          <w:rFonts w:eastAsia="Carlito"/>
        </w:rPr>
        <w:t>Le frontend est structuré en pages, composants partagés, hooks et utilitaires. Le contexte d’authentification conserve l’utilisateur connecté et permet de rafraîchir son profil. Les routes protégées empêchent l’accès aux écrans internes sans jeton, tandis qu’un garde spécifique limite la page des utilisateurs au rôle administrateur.</w:t>
      </w:r>
    </w:p>
    <w:p w14:paraId="536F5F57" w14:textId="77777777" w:rsidR="00741840" w:rsidRDefault="0025105B">
      <w:pPr>
        <w:pStyle w:val="ListBullet"/>
        <w:spacing w:after="60"/>
        <w:rPr>
          <w:rFonts w:hint="eastAsia"/>
        </w:rPr>
      </w:pPr>
      <w:r>
        <w:rPr>
          <w:rFonts w:eastAsia="Carlito"/>
          <w:b/>
        </w:rPr>
        <w:t xml:space="preserve">Composants partagés : </w:t>
      </w:r>
      <w:r>
        <w:rPr>
          <w:rFonts w:eastAsia="Carlito"/>
        </w:rPr>
        <w:t>navigation, statistiques, recherche, pagination, état des listes, export, avatar et labels obligatoires.</w:t>
      </w:r>
    </w:p>
    <w:p w14:paraId="72A970B5" w14:textId="77777777" w:rsidR="00741840" w:rsidRDefault="0025105B">
      <w:pPr>
        <w:pStyle w:val="ListBullet"/>
        <w:spacing w:after="60"/>
        <w:rPr>
          <w:rFonts w:hint="eastAsia"/>
        </w:rPr>
      </w:pPr>
      <w:r>
        <w:rPr>
          <w:rFonts w:eastAsia="Carlito"/>
          <w:b/>
        </w:rPr>
        <w:t xml:space="preserve">Hooks : </w:t>
      </w:r>
      <w:r>
        <w:rPr>
          <w:rFonts w:eastAsia="Carlito"/>
        </w:rPr>
        <w:t>gestion des formulaires complexes, notamment la réservation et les contrôles de listes.</w:t>
      </w:r>
    </w:p>
    <w:p w14:paraId="6955C35E" w14:textId="77777777" w:rsidR="00741840" w:rsidRDefault="0025105B">
      <w:pPr>
        <w:pStyle w:val="ListBullet"/>
        <w:spacing w:after="60"/>
        <w:rPr>
          <w:rFonts w:hint="eastAsia"/>
        </w:rPr>
      </w:pPr>
      <w:r>
        <w:rPr>
          <w:rFonts w:eastAsia="Carlito"/>
          <w:b/>
        </w:rPr>
        <w:t xml:space="preserve">Utilitaires : </w:t>
      </w:r>
      <w:r>
        <w:rPr>
          <w:rFonts w:eastAsia="Carlito"/>
        </w:rPr>
        <w:t>normalisation des recherches, génération de documents, formatage et gestion cohérente des erreurs de validation.</w:t>
      </w:r>
    </w:p>
    <w:p w14:paraId="1A34D17B" w14:textId="77777777" w:rsidR="00741840" w:rsidRDefault="0025105B">
      <w:pPr>
        <w:pStyle w:val="ListBullet"/>
        <w:spacing w:after="60"/>
        <w:rPr>
          <w:rFonts w:hint="eastAsia"/>
        </w:rPr>
      </w:pPr>
      <w:r>
        <w:rPr>
          <w:rFonts w:eastAsia="Carlito"/>
          <w:b/>
        </w:rPr>
        <w:t xml:space="preserve">Styles : </w:t>
      </w:r>
      <w:r>
        <w:rPr>
          <w:rFonts w:eastAsia="Carlito"/>
        </w:rPr>
        <w:t>thème global, tableaux à défilement local, drawers, modales et adaptation mobile.</w:t>
      </w:r>
    </w:p>
    <w:p w14:paraId="77551779" w14:textId="77777777" w:rsidR="00741840" w:rsidRDefault="0025105B">
      <w:pPr>
        <w:pStyle w:val="Heading1"/>
      </w:pPr>
      <w:bookmarkStart w:id="59" w:name="toc_target_028"/>
      <w:bookmarkStart w:id="60" w:name="_Toc235295980"/>
      <w:r>
        <w:t>3.3 Organisation du backend</w:t>
      </w:r>
      <w:bookmarkEnd w:id="59"/>
      <w:bookmarkEnd w:id="60"/>
    </w:p>
    <w:p w14:paraId="16727B37" w14:textId="77777777" w:rsidR="00741840" w:rsidRDefault="0025105B">
      <w:pPr>
        <w:ind w:firstLine="397"/>
        <w:jc w:val="both"/>
        <w:rPr>
          <w:rFonts w:hint="eastAsia"/>
        </w:rPr>
      </w:pPr>
      <w:r>
        <w:rPr>
          <w:rFonts w:eastAsia="Carlito"/>
        </w:rPr>
        <w:t>Le backend suit les conventions Laravel. Les contrôleurs reçoivent les requêtes, les Form Requests valident les données, les modèles Eloquent représentent les entités et les services isolent certaines règles complexes. Les migrations assurent l’évolution de la base de données.</w:t>
      </w:r>
    </w:p>
    <w:p w14:paraId="40EDA301" w14:textId="77777777" w:rsidR="00E9276B" w:rsidRDefault="009B5A25">
      <w:pPr>
        <w:rPr>
          <w:rFonts w:hint="eastAsia"/>
        </w:rPr>
      </w:pPr>
      <w:r>
        <w:t xml:space="preserve">Les règles critiques sont centralisées dans des services dédiés. ReservationAvailabilityService contrôle les chevauchements de réservations et les maintenances actives. EquipmentRoomImpactService normalise l’impact des équipements, verrouille les enregistrements concernés et synchronise les maintenances de </w:t>
      </w:r>
      <w:r>
        <w:lastRenderedPageBreak/>
        <w:t>chambre dans une transaction. ReclamationService contrôle les transitions de statut et les relations avec la réservation, le client et la chambre. Des verrouillages lockForUpdate et des transactions évitent les états incohérents lors des opérations concurrentes.</w:t>
      </w:r>
    </w:p>
    <w:p w14:paraId="779335C7" w14:textId="77777777" w:rsidR="00741840" w:rsidRDefault="0025105B">
      <w:pPr>
        <w:pStyle w:val="ListBullet"/>
        <w:spacing w:after="60"/>
        <w:rPr>
          <w:rFonts w:hint="eastAsia"/>
        </w:rPr>
      </w:pPr>
      <w:r>
        <w:rPr>
          <w:rFonts w:eastAsia="Carlito"/>
          <w:b/>
        </w:rPr>
        <w:t xml:space="preserve">Authentification : </w:t>
      </w:r>
      <w:r>
        <w:rPr>
          <w:rFonts w:eastAsia="Carlito"/>
        </w:rPr>
        <w:t>contrôleur de connexion, Sanctum, middleware de compte actif et middleware administrateur.</w:t>
      </w:r>
    </w:p>
    <w:p w14:paraId="6582FA05" w14:textId="77777777" w:rsidR="00741840" w:rsidRDefault="0025105B">
      <w:pPr>
        <w:pStyle w:val="ListBullet"/>
        <w:spacing w:after="60"/>
        <w:rPr>
          <w:rFonts w:hint="eastAsia"/>
        </w:rPr>
      </w:pPr>
      <w:r>
        <w:rPr>
          <w:rFonts w:eastAsia="Carlito"/>
          <w:b/>
        </w:rPr>
        <w:t xml:space="preserve">Validation : </w:t>
      </w:r>
      <w:r>
        <w:rPr>
          <w:rFonts w:eastAsia="Carlito"/>
        </w:rPr>
        <w:t>règles centralisées, messages compréhensibles et réponses HTTP 422 structurées.</w:t>
      </w:r>
    </w:p>
    <w:p w14:paraId="6CBE6CDA" w14:textId="77777777" w:rsidR="00741840" w:rsidRDefault="0025105B">
      <w:pPr>
        <w:pStyle w:val="ListBullet"/>
        <w:spacing w:after="60"/>
        <w:rPr>
          <w:rFonts w:hint="eastAsia"/>
        </w:rPr>
      </w:pPr>
      <w:r>
        <w:t>Transactions : utilisées pour les opérations qui doivent rester atomiques, notamment la création et la modification d’une réservation, la synchronisation Chambre/EtatChambre, l’impact bloquant d’un équipement et les changements touchant le dernier administrateur.</w:t>
      </w:r>
    </w:p>
    <w:p w14:paraId="6062DBA2" w14:textId="77777777" w:rsidR="00741840" w:rsidRDefault="0025105B">
      <w:pPr>
        <w:pStyle w:val="ListBullet"/>
        <w:spacing w:after="60"/>
        <w:rPr>
          <w:rFonts w:hint="eastAsia"/>
        </w:rPr>
      </w:pPr>
      <w:r>
        <w:rPr>
          <w:rFonts w:eastAsia="Carlito"/>
          <w:b/>
        </w:rPr>
        <w:t xml:space="preserve">Ressources API : </w:t>
      </w:r>
      <w:r>
        <w:rPr>
          <w:rFonts w:eastAsia="Carlito"/>
        </w:rPr>
        <w:t>limitation des champs exposés afin de ne jamais retourner les mots de passe, jetons ou informations sensibles.</w:t>
      </w:r>
    </w:p>
    <w:p w14:paraId="4B90BA2E" w14:textId="77777777" w:rsidR="00741840" w:rsidRDefault="0025105B">
      <w:pPr>
        <w:pStyle w:val="Heading1"/>
      </w:pPr>
      <w:bookmarkStart w:id="61" w:name="toc_target_029"/>
      <w:bookmarkStart w:id="62" w:name="_Toc235295981"/>
      <w:r>
        <w:t>3.4 Sécurité et autorisation</w:t>
      </w:r>
      <w:bookmarkEnd w:id="61"/>
      <w:bookmarkEnd w:id="62"/>
    </w:p>
    <w:p w14:paraId="0A4358DF" w14:textId="77777777" w:rsidR="00741840" w:rsidRDefault="0025105B">
      <w:pPr>
        <w:ind w:firstLine="397"/>
        <w:jc w:val="both"/>
        <w:rPr>
          <w:rFonts w:hint="eastAsia"/>
        </w:rPr>
      </w:pPr>
      <w:r>
        <w:rPr>
          <w:rFonts w:eastAsia="Carlito"/>
        </w:rPr>
        <w:t>La sécurité ne repose pas uniquement sur l’interface. Toutes les routes opérationnelles sont protégées par l’authentification Sanctum et par un contrôle du statut actif. Les endpoints d’administration ajoutent une vérification du rôle. La dissimulation d’un lien dans la navigation n’est donc jamais la seule protection.</w:t>
      </w:r>
    </w:p>
    <w:p w14:paraId="54B5148A" w14:textId="77777777" w:rsidR="00741840" w:rsidRDefault="0025105B">
      <w:pPr>
        <w:pStyle w:val="ListBullet"/>
        <w:spacing w:after="60"/>
        <w:rPr>
          <w:rFonts w:hint="eastAsia"/>
        </w:rPr>
      </w:pPr>
      <w:r>
        <w:rPr>
          <w:rFonts w:eastAsia="Carlito"/>
        </w:rPr>
        <w:t>Absence de route publique d’inscription.</w:t>
      </w:r>
    </w:p>
    <w:p w14:paraId="41E1CE72" w14:textId="77777777" w:rsidR="00741840" w:rsidRDefault="0025105B">
      <w:pPr>
        <w:pStyle w:val="ListBullet"/>
        <w:spacing w:after="60"/>
        <w:rPr>
          <w:rFonts w:hint="eastAsia"/>
        </w:rPr>
      </w:pPr>
      <w:r>
        <w:rPr>
          <w:rFonts w:eastAsia="Carlito"/>
        </w:rPr>
        <w:t>Limitation des tentatives de connexion.</w:t>
      </w:r>
    </w:p>
    <w:p w14:paraId="0EB9BCDD" w14:textId="77777777" w:rsidR="00741840" w:rsidRDefault="0025105B">
      <w:pPr>
        <w:pStyle w:val="ListBullet"/>
        <w:spacing w:after="60"/>
        <w:rPr>
          <w:rFonts w:hint="eastAsia"/>
        </w:rPr>
      </w:pPr>
      <w:r>
        <w:rPr>
          <w:rFonts w:eastAsia="Carlito"/>
        </w:rPr>
        <w:t>Hachage automatique des mots de passe.</w:t>
      </w:r>
    </w:p>
    <w:p w14:paraId="068F2EC6" w14:textId="77777777" w:rsidR="00741840" w:rsidRDefault="0025105B">
      <w:pPr>
        <w:pStyle w:val="ListBullet"/>
        <w:spacing w:after="60"/>
        <w:rPr>
          <w:rFonts w:hint="eastAsia"/>
        </w:rPr>
      </w:pPr>
      <w:r>
        <w:rPr>
          <w:rFonts w:eastAsia="Carlito"/>
        </w:rPr>
        <w:t>Révocation des jetons lors de la désactivation ou de la réinitialisation administrative du mot de passe.</w:t>
      </w:r>
    </w:p>
    <w:p w14:paraId="3E021628" w14:textId="77777777" w:rsidR="00741840" w:rsidRDefault="0025105B">
      <w:pPr>
        <w:pStyle w:val="ListBullet"/>
        <w:spacing w:after="60"/>
        <w:rPr>
          <w:rFonts w:hint="eastAsia"/>
        </w:rPr>
      </w:pPr>
      <w:r>
        <w:rPr>
          <w:rFonts w:eastAsia="Carlito"/>
        </w:rPr>
        <w:t>Préservation du jeton courant lors du changement personnel de mot de passe, avec révocation des autres sessions.</w:t>
      </w:r>
    </w:p>
    <w:p w14:paraId="7118C728" w14:textId="77777777" w:rsidR="00741840" w:rsidRDefault="0025105B">
      <w:pPr>
        <w:pStyle w:val="ListBullet"/>
        <w:spacing w:after="60"/>
        <w:rPr>
          <w:rFonts w:hint="eastAsia"/>
        </w:rPr>
      </w:pPr>
      <w:r>
        <w:rPr>
          <w:rFonts w:eastAsia="Carlito"/>
        </w:rPr>
        <w:t>Protection contre l’auto-désactivation, l’auto-rétrogradation et la suppression du dernier administrateur actif.</w:t>
      </w:r>
    </w:p>
    <w:p w14:paraId="5E9D466F" w14:textId="77777777" w:rsidR="00741840" w:rsidRDefault="0025105B">
      <w:pPr>
        <w:pStyle w:val="Heading1"/>
      </w:pPr>
      <w:bookmarkStart w:id="63" w:name="toc_target_030"/>
      <w:bookmarkStart w:id="64" w:name="_Toc235295982"/>
      <w:r>
        <w:t>3.5 Validation et gestion des erreurs</w:t>
      </w:r>
      <w:bookmarkEnd w:id="63"/>
      <w:bookmarkEnd w:id="64"/>
    </w:p>
    <w:p w14:paraId="52A408BC" w14:textId="77777777" w:rsidR="00741840" w:rsidRDefault="0025105B">
      <w:pPr>
        <w:ind w:firstLine="397"/>
        <w:jc w:val="both"/>
        <w:rPr>
          <w:rFonts w:hint="eastAsia"/>
        </w:rPr>
      </w:pPr>
      <w:r>
        <w:rPr>
          <w:rFonts w:eastAsia="Carlito"/>
        </w:rPr>
        <w:t>Les formulaires utilisent une couche partagée de validation. Les champs obligatoires portent un astérisque visible avant la soumission. Lorsqu’une erreur survient, le contrôle reçoit un état rouge et le message exact est affiché directement sous le champ. Les erreurs Laravel 422 sont normalisées, y compris pour les chemins imbriqués des contacts, enfants, chambres, repas et tarifs.</w:t>
      </w:r>
    </w:p>
    <w:p w14:paraId="79EFEA29" w14:textId="77777777" w:rsidR="00741840" w:rsidRDefault="0025105B">
      <w:pPr>
        <w:ind w:firstLine="397"/>
        <w:jc w:val="both"/>
        <w:rPr>
          <w:rFonts w:hint="eastAsia"/>
        </w:rPr>
      </w:pPr>
      <w:r>
        <w:rPr>
          <w:rFonts w:eastAsia="Carlito"/>
        </w:rPr>
        <w:t>Les erreurs de champ ne déclenchent plus de fenêtre SweetAlert. Les fenêtres restent réservées aux confirmations, aux succès et aux erreurs générales qui ne peuvent pas être associées à un contrôle précis. Le premier champ invalide visible reçoit le focus ou est amené dans la zone d’affichage.</w:t>
      </w:r>
    </w:p>
    <w:p w14:paraId="03F72D3F" w14:textId="77777777" w:rsidR="00741840" w:rsidRDefault="0025105B">
      <w:pPr>
        <w:pStyle w:val="Heading1"/>
      </w:pPr>
      <w:bookmarkStart w:id="65" w:name="toc_target_031"/>
      <w:bookmarkStart w:id="66" w:name="_Toc235295983"/>
      <w:r>
        <w:t>3.6 Génération de documents et exports</w:t>
      </w:r>
      <w:bookmarkEnd w:id="65"/>
      <w:bookmarkEnd w:id="66"/>
    </w:p>
    <w:p w14:paraId="3C8F713A" w14:textId="77777777" w:rsidR="00741840" w:rsidRDefault="0025105B">
      <w:pPr>
        <w:ind w:firstLine="397"/>
        <w:jc w:val="both"/>
        <w:rPr>
          <w:rFonts w:hint="eastAsia"/>
        </w:rPr>
      </w:pPr>
      <w:r>
        <w:rPr>
          <w:rFonts w:eastAsia="Carlito"/>
        </w:rPr>
        <w:t>Les listes peuvent être exportées au format Excel ou PDF et imprimées. Pour les paiements, l’application génère un récapitulatif de règlement et un reçu individuel. Les documents indiquent l’utilisateur ayant saisi le paiement et, en cas d’annulation, le statut et les informations d’annulation. La terminologie de facture n’est pas utilisée puisque les informations fiscales complètes ne font pas partie du périmètre.</w:t>
      </w:r>
    </w:p>
    <w:p w14:paraId="65F77F68" w14:textId="77777777" w:rsidR="00741840" w:rsidRDefault="0025105B">
      <w:pPr>
        <w:pStyle w:val="Heading1"/>
      </w:pPr>
      <w:bookmarkStart w:id="67" w:name="toc_target_032"/>
      <w:bookmarkStart w:id="68" w:name="_Toc235295984"/>
      <w:r>
        <w:t>3.7 Tests et validation</w:t>
      </w:r>
      <w:bookmarkEnd w:id="67"/>
      <w:bookmarkEnd w:id="68"/>
    </w:p>
    <w:p w14:paraId="62DFA19B" w14:textId="77777777" w:rsidR="00741840" w:rsidRDefault="0025105B">
      <w:pPr>
        <w:ind w:firstLine="397"/>
        <w:jc w:val="both"/>
        <w:rPr>
          <w:rFonts w:hint="eastAsia"/>
        </w:rPr>
      </w:pPr>
      <w:r>
        <w:t>La qualité du backend a été vérifiée par des tests fonctionnels couvrant l’authentification, les autorisations, les comptes utilisateurs, les réservations, les paiements et les autres modules. Au dernier contrôle global, la suite backend comportait 253 tests et 1 754 assertions réussies.</w:t>
      </w:r>
    </w:p>
    <w:p w14:paraId="38479592" w14:textId="77777777" w:rsidR="00E9276B" w:rsidRDefault="009B5A25">
      <w:pPr>
        <w:rPr>
          <w:rFonts w:hint="eastAsia"/>
        </w:rPr>
      </w:pPr>
      <w:r>
        <w:lastRenderedPageBreak/>
        <w:t>L’inventaire comportait 252 routes, sans aucune route DELETE permettant de supprimer ou d’annuler une réservation.</w:t>
      </w:r>
    </w:p>
    <w:p w14:paraId="2D41C8D9" w14:textId="77777777" w:rsidR="00E9276B" w:rsidRDefault="009B5A25">
      <w:pPr>
        <w:rPr>
          <w:rFonts w:hint="eastAsia"/>
        </w:rPr>
      </w:pPr>
      <w:r>
        <w:t>Le frontend a passé une compilation de production avec succès. Le contrôle git diff --check n’a signalé aucune erreur, uniquement des avertissements de conversion de fins de ligne.</w:t>
      </w:r>
    </w:p>
    <w:tbl>
      <w:tblPr>
        <w:tblW w:w="0" w:type="auto"/>
        <w:jc w:val="center"/>
        <w:tblLook w:val="04A0" w:firstRow="1" w:lastRow="0" w:firstColumn="1" w:lastColumn="0" w:noHBand="0" w:noVBand="1"/>
      </w:tblPr>
      <w:tblGrid>
        <w:gridCol w:w="9525"/>
      </w:tblGrid>
      <w:tr w:rsidR="00741840" w14:paraId="05E13D4F" w14:textId="77777777">
        <w:trPr>
          <w:jc w:val="center"/>
        </w:trPr>
        <w:tc>
          <w:tcPr>
            <w:tcW w:w="9525" w:type="dxa"/>
            <w:tcBorders>
              <w:top w:val="single" w:sz="8" w:space="0" w:color="16803A"/>
              <w:left w:val="single" w:sz="8" w:space="0" w:color="16803A"/>
              <w:bottom w:val="single" w:sz="8" w:space="0" w:color="16803A"/>
              <w:right w:val="single" w:sz="8" w:space="0" w:color="16803A"/>
            </w:tcBorders>
            <w:shd w:val="clear" w:color="auto" w:fill="EEF8F1"/>
          </w:tcPr>
          <w:p w14:paraId="4FC2F942" w14:textId="77777777" w:rsidR="00741840" w:rsidRDefault="0025105B">
            <w:pPr>
              <w:spacing w:before="140" w:after="140"/>
              <w:rPr>
                <w:rFonts w:hint="eastAsia"/>
              </w:rPr>
            </w:pPr>
            <w:r>
              <w:rPr>
                <w:rFonts w:eastAsia="Carlito"/>
                <w:b/>
                <w:color w:val="16803A"/>
                <w:sz w:val="20"/>
              </w:rPr>
              <w:t>Contrôles réalisés</w:t>
            </w:r>
            <w:r>
              <w:rPr>
                <w:rFonts w:eastAsia="Carlito"/>
                <w:b/>
                <w:color w:val="16803A"/>
                <w:sz w:val="20"/>
              </w:rPr>
              <w:br/>
            </w:r>
            <w:r>
              <w:rPr>
                <w:rFonts w:eastAsia="Carlito"/>
                <w:sz w:val="20"/>
              </w:rPr>
              <w:t>Tests backend ciblés et complets, vérification syntaxique PHP, audit des routes, compilation frontend, contrôle git diff --check et scénarios manuels authentifiés.</w:t>
            </w:r>
          </w:p>
        </w:tc>
      </w:tr>
    </w:tbl>
    <w:p w14:paraId="2CF9BB7E" w14:textId="77777777" w:rsidR="00741840" w:rsidRDefault="00741840">
      <w:pPr>
        <w:rPr>
          <w:rFonts w:hint="eastAsia"/>
        </w:rPr>
      </w:pPr>
    </w:p>
    <w:p w14:paraId="039AA8AB" w14:textId="77777777" w:rsidR="00741840" w:rsidRDefault="0025105B">
      <w:pPr>
        <w:pageBreakBefore/>
        <w:spacing w:before="2600"/>
        <w:jc w:val="center"/>
        <w:rPr>
          <w:rFonts w:hint="eastAsia"/>
        </w:rPr>
      </w:pPr>
      <w:r>
        <w:rPr>
          <w:rFonts w:eastAsia="Carlito"/>
          <w:b/>
          <w:color w:val="F2A400"/>
          <w:sz w:val="32"/>
        </w:rPr>
        <w:lastRenderedPageBreak/>
        <w:t>CHAPITRE 4</w:t>
      </w:r>
    </w:p>
    <w:p w14:paraId="5F455E11" w14:textId="77777777" w:rsidR="00741840" w:rsidRDefault="0025105B">
      <w:pPr>
        <w:jc w:val="center"/>
        <w:rPr>
          <w:rFonts w:hint="eastAsia"/>
        </w:rPr>
      </w:pPr>
      <w:bookmarkStart w:id="69" w:name="toc_target_033"/>
      <w:r>
        <w:rPr>
          <w:rFonts w:eastAsia="Carlito"/>
          <w:b/>
          <w:color w:val="006A70"/>
          <w:sz w:val="52"/>
        </w:rPr>
        <w:t>PRÉSENTATION FONCTIONNELLE DE LA SOLUTION</w:t>
      </w:r>
      <w:bookmarkEnd w:id="69"/>
    </w:p>
    <w:tbl>
      <w:tblPr>
        <w:tblW w:w="0" w:type="auto"/>
        <w:jc w:val="center"/>
        <w:tblLook w:val="04A0" w:firstRow="1" w:lastRow="0" w:firstColumn="1" w:lastColumn="0" w:noHBand="0" w:noVBand="1"/>
      </w:tblPr>
      <w:tblGrid>
        <w:gridCol w:w="3168"/>
      </w:tblGrid>
      <w:tr w:rsidR="00741840" w14:paraId="63241365" w14:textId="77777777">
        <w:trPr>
          <w:jc w:val="center"/>
        </w:trPr>
        <w:tc>
          <w:tcPr>
            <w:tcW w:w="3168" w:type="dxa"/>
            <w:shd w:val="clear" w:color="auto" w:fill="F4A300"/>
          </w:tcPr>
          <w:p w14:paraId="0336A9FD" w14:textId="77777777" w:rsidR="00741840" w:rsidRDefault="00741840">
            <w:pPr>
              <w:spacing w:after="0"/>
              <w:rPr>
                <w:rFonts w:hint="eastAsia"/>
              </w:rPr>
            </w:pPr>
          </w:p>
        </w:tc>
      </w:tr>
    </w:tbl>
    <w:p w14:paraId="7A08E447" w14:textId="77777777" w:rsidR="00741840" w:rsidRDefault="0025105B">
      <w:pPr>
        <w:rPr>
          <w:rFonts w:hint="eastAsia"/>
        </w:rPr>
      </w:pPr>
      <w:r>
        <w:br w:type="page"/>
      </w:r>
    </w:p>
    <w:p w14:paraId="422A7FCA" w14:textId="77777777" w:rsidR="00741840" w:rsidRDefault="0025105B">
      <w:pPr>
        <w:pStyle w:val="Heading1"/>
      </w:pPr>
      <w:bookmarkStart w:id="70" w:name="toc_target_034"/>
      <w:bookmarkStart w:id="71" w:name="_Toc235295985"/>
      <w:r>
        <w:lastRenderedPageBreak/>
        <w:t>4.1 Connexion et navigation</w:t>
      </w:r>
      <w:bookmarkEnd w:id="70"/>
      <w:bookmarkEnd w:id="71"/>
    </w:p>
    <w:p w14:paraId="737535EE" w14:textId="77777777" w:rsidR="00741840" w:rsidRDefault="0025105B">
      <w:pPr>
        <w:ind w:firstLine="397"/>
        <w:jc w:val="both"/>
        <w:rPr>
          <w:rFonts w:hint="eastAsia"/>
        </w:rPr>
      </w:pPr>
      <w:r>
        <w:rPr>
          <w:rFonts w:eastAsia="Carlito"/>
        </w:rPr>
        <w:t>La page de connexion constitue le seul accès public. Après authentification, l’utilisateur est redirigé vers l’application. La navigation latérale présente les modules selon le rôle, conserve la déconnexion dans une zone fixe et affiche un bloc d’identité donnant accès au profil.</w:t>
      </w:r>
    </w:p>
    <w:tbl>
      <w:tblPr>
        <w:tblW w:w="8957" w:type="dxa"/>
        <w:jc w:val="center"/>
        <w:tblLayout w:type="fixed"/>
        <w:tblLook w:val="04A0" w:firstRow="1" w:lastRow="0" w:firstColumn="1" w:lastColumn="0" w:noHBand="0" w:noVBand="1"/>
      </w:tblPr>
      <w:tblGrid>
        <w:gridCol w:w="8957"/>
      </w:tblGrid>
      <w:tr w:rsidR="00741840" w14:paraId="57516D46"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72A2EB96" w14:textId="77777777" w:rsidR="00741840" w:rsidRDefault="0025105B">
            <w:pPr>
              <w:keepNext/>
              <w:keepLines/>
              <w:jc w:val="center"/>
              <w:rPr>
                <w:rFonts w:hint="eastAsia"/>
              </w:rPr>
            </w:pPr>
            <w:r>
              <w:rPr>
                <w:noProof/>
              </w:rPr>
              <w:drawing>
                <wp:inline distT="0" distB="0" distL="0" distR="0" wp14:anchorId="2FC94C6A" wp14:editId="58854311">
                  <wp:extent cx="5688000" cy="3556496"/>
                  <wp:effectExtent l="0" t="0" r="0" b="0"/>
                  <wp:docPr id="14" name="Picture 14" descr="Page de connexion" title="Page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login.png"/>
                          <pic:cNvPicPr/>
                        </pic:nvPicPr>
                        <pic:blipFill>
                          <a:blip r:embed="rId25"/>
                          <a:stretch>
                            <a:fillRect/>
                          </a:stretch>
                        </pic:blipFill>
                        <pic:spPr>
                          <a:xfrm>
                            <a:off x="0" y="0"/>
                            <a:ext cx="5688000" cy="3556496"/>
                          </a:xfrm>
                          <a:prstGeom prst="rect">
                            <a:avLst/>
                          </a:prstGeom>
                        </pic:spPr>
                      </pic:pic>
                    </a:graphicData>
                  </a:graphic>
                </wp:inline>
              </w:drawing>
            </w:r>
          </w:p>
          <w:p w14:paraId="6F34CAB5" w14:textId="2D416697" w:rsidR="00741840" w:rsidRDefault="0025105B">
            <w:pPr>
              <w:pStyle w:val="Caption"/>
              <w:keepLines/>
              <w:rPr>
                <w:rFonts w:hint="eastAsia"/>
              </w:rPr>
            </w:pPr>
            <w:bookmarkStart w:id="72" w:name="_Toc235296023"/>
            <w:r>
              <w:t xml:space="preserve">Figure </w:t>
            </w:r>
            <w:fldSimple w:instr=" SEQ Figure \* ARABIC ">
              <w:r w:rsidR="00195904">
                <w:rPr>
                  <w:rFonts w:hint="eastAsia"/>
                  <w:noProof/>
                </w:rPr>
                <w:t>11</w:t>
              </w:r>
            </w:fldSimple>
            <w:r>
              <w:t xml:space="preserve"> — Page de connexion</w:t>
            </w:r>
            <w:bookmarkEnd w:id="72"/>
          </w:p>
        </w:tc>
      </w:tr>
    </w:tbl>
    <w:p w14:paraId="69DA0971"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442D1927"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6CA92D48" w14:textId="77777777" w:rsidR="00741840" w:rsidRDefault="0025105B">
            <w:pPr>
              <w:keepNext/>
              <w:keepLines/>
              <w:jc w:val="center"/>
              <w:rPr>
                <w:rFonts w:hint="eastAsia"/>
              </w:rPr>
            </w:pPr>
            <w:r>
              <w:rPr>
                <w:noProof/>
              </w:rPr>
              <w:drawing>
                <wp:inline distT="0" distB="0" distL="0" distR="0" wp14:anchorId="0B6AC4BC" wp14:editId="1A0A26CF">
                  <wp:extent cx="5688000" cy="3555000"/>
                  <wp:effectExtent l="0" t="0" r="0" b="0"/>
                  <wp:docPr id="15" name="Picture 15" descr="Navigation et identité de l’utilisateur" title="Navigation et identité de l’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navigation.png"/>
                          <pic:cNvPicPr/>
                        </pic:nvPicPr>
                        <pic:blipFill>
                          <a:blip r:embed="rId26"/>
                          <a:stretch>
                            <a:fillRect/>
                          </a:stretch>
                        </pic:blipFill>
                        <pic:spPr>
                          <a:xfrm>
                            <a:off x="0" y="0"/>
                            <a:ext cx="5688000" cy="3555000"/>
                          </a:xfrm>
                          <a:prstGeom prst="rect">
                            <a:avLst/>
                          </a:prstGeom>
                        </pic:spPr>
                      </pic:pic>
                    </a:graphicData>
                  </a:graphic>
                </wp:inline>
              </w:drawing>
            </w:r>
          </w:p>
          <w:p w14:paraId="313B1F50" w14:textId="51DCB2E2" w:rsidR="00741840" w:rsidRDefault="0025105B">
            <w:pPr>
              <w:pStyle w:val="Caption"/>
              <w:keepLines/>
              <w:rPr>
                <w:rFonts w:hint="eastAsia"/>
              </w:rPr>
            </w:pPr>
            <w:bookmarkStart w:id="73" w:name="_Toc235296024"/>
            <w:r>
              <w:t xml:space="preserve">Figure </w:t>
            </w:r>
            <w:fldSimple w:instr=" SEQ Figure \* ARABIC ">
              <w:r w:rsidR="00195904">
                <w:rPr>
                  <w:rFonts w:hint="eastAsia"/>
                  <w:noProof/>
                </w:rPr>
                <w:t>12</w:t>
              </w:r>
            </w:fldSimple>
            <w:r>
              <w:t xml:space="preserve"> — Navigation et identité de l’utilisateur</w:t>
            </w:r>
            <w:bookmarkEnd w:id="73"/>
          </w:p>
        </w:tc>
      </w:tr>
    </w:tbl>
    <w:p w14:paraId="112AC5E3" w14:textId="77777777" w:rsidR="00741840" w:rsidRDefault="00741840">
      <w:pPr>
        <w:rPr>
          <w:rFonts w:hint="eastAsia"/>
        </w:rPr>
      </w:pPr>
    </w:p>
    <w:p w14:paraId="30F64B57" w14:textId="77777777" w:rsidR="00741840" w:rsidRDefault="0025105B">
      <w:pPr>
        <w:pStyle w:val="Heading1"/>
      </w:pPr>
      <w:bookmarkStart w:id="74" w:name="toc_target_035"/>
      <w:bookmarkStart w:id="75" w:name="_Toc235295986"/>
      <w:r>
        <w:lastRenderedPageBreak/>
        <w:t>4.2 Profil utilisateur</w:t>
      </w:r>
      <w:bookmarkEnd w:id="74"/>
      <w:bookmarkEnd w:id="75"/>
    </w:p>
    <w:p w14:paraId="73B51315" w14:textId="77777777" w:rsidR="00741840" w:rsidRDefault="0025105B">
      <w:pPr>
        <w:ind w:firstLine="397"/>
        <w:jc w:val="both"/>
        <w:rPr>
          <w:rFonts w:hint="eastAsia"/>
        </w:rPr>
      </w:pPr>
      <w:r>
        <w:rPr>
          <w:rFonts w:eastAsia="Carlito"/>
        </w:rPr>
        <w:t>Chaque utilisateur peut modifier son nom, son adresse électronique et sa photo. Le rôle et le statut sont affichés en lecture seule. Le changement de mot de passe exige le mot de passe actuel et révoque les autres sessions lorsque la session courante peut être conservée.</w:t>
      </w:r>
    </w:p>
    <w:tbl>
      <w:tblPr>
        <w:tblW w:w="8957" w:type="dxa"/>
        <w:jc w:val="center"/>
        <w:tblLayout w:type="fixed"/>
        <w:tblLook w:val="04A0" w:firstRow="1" w:lastRow="0" w:firstColumn="1" w:lastColumn="0" w:noHBand="0" w:noVBand="1"/>
      </w:tblPr>
      <w:tblGrid>
        <w:gridCol w:w="8957"/>
      </w:tblGrid>
      <w:tr w:rsidR="00741840" w14:paraId="337C9E22"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04A9FB9A" w14:textId="77777777" w:rsidR="00741840" w:rsidRDefault="0025105B">
            <w:pPr>
              <w:keepNext/>
              <w:keepLines/>
              <w:jc w:val="center"/>
              <w:rPr>
                <w:rFonts w:hint="eastAsia"/>
              </w:rPr>
            </w:pPr>
            <w:r>
              <w:rPr>
                <w:noProof/>
              </w:rPr>
              <w:drawing>
                <wp:inline distT="0" distB="0" distL="0" distR="0" wp14:anchorId="127F83C2" wp14:editId="40EE5190">
                  <wp:extent cx="5688000" cy="3556496"/>
                  <wp:effectExtent l="0" t="0" r="0" b="0"/>
                  <wp:docPr id="16" name="Picture 16" descr="Page Mon profil" title="Page Mon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rofile.png"/>
                          <pic:cNvPicPr/>
                        </pic:nvPicPr>
                        <pic:blipFill>
                          <a:blip r:embed="rId27"/>
                          <a:stretch>
                            <a:fillRect/>
                          </a:stretch>
                        </pic:blipFill>
                        <pic:spPr>
                          <a:xfrm>
                            <a:off x="0" y="0"/>
                            <a:ext cx="5688000" cy="3556496"/>
                          </a:xfrm>
                          <a:prstGeom prst="rect">
                            <a:avLst/>
                          </a:prstGeom>
                        </pic:spPr>
                      </pic:pic>
                    </a:graphicData>
                  </a:graphic>
                </wp:inline>
              </w:drawing>
            </w:r>
          </w:p>
          <w:p w14:paraId="0825F6E0" w14:textId="3DCDFFB2" w:rsidR="00741840" w:rsidRDefault="0025105B">
            <w:pPr>
              <w:pStyle w:val="Caption"/>
              <w:keepLines/>
              <w:rPr>
                <w:rFonts w:hint="eastAsia"/>
              </w:rPr>
            </w:pPr>
            <w:bookmarkStart w:id="76" w:name="_Toc235296025"/>
            <w:r>
              <w:t xml:space="preserve">Figure </w:t>
            </w:r>
            <w:fldSimple w:instr=" SEQ Figure \* ARABIC ">
              <w:r w:rsidR="00195904">
                <w:rPr>
                  <w:rFonts w:hint="eastAsia"/>
                  <w:noProof/>
                </w:rPr>
                <w:t>13</w:t>
              </w:r>
            </w:fldSimple>
            <w:r>
              <w:t xml:space="preserve"> — Page Mon profil</w:t>
            </w:r>
            <w:bookmarkEnd w:id="76"/>
          </w:p>
        </w:tc>
      </w:tr>
    </w:tbl>
    <w:p w14:paraId="4ECB3F04" w14:textId="77777777" w:rsidR="00741840" w:rsidRDefault="00741840">
      <w:pPr>
        <w:rPr>
          <w:rFonts w:hint="eastAsia"/>
        </w:rPr>
      </w:pPr>
    </w:p>
    <w:p w14:paraId="663D4CED" w14:textId="77777777" w:rsidR="00741840" w:rsidRDefault="0025105B">
      <w:pPr>
        <w:pStyle w:val="Heading1"/>
      </w:pPr>
      <w:bookmarkStart w:id="77" w:name="toc_target_036"/>
      <w:bookmarkStart w:id="78" w:name="_Toc235295987"/>
      <w:r>
        <w:t>4.3 Administration des utilisateurs</w:t>
      </w:r>
      <w:bookmarkEnd w:id="77"/>
      <w:bookmarkEnd w:id="78"/>
    </w:p>
    <w:p w14:paraId="58BCFD15" w14:textId="77777777" w:rsidR="00741840" w:rsidRDefault="0025105B">
      <w:pPr>
        <w:ind w:firstLine="397"/>
        <w:jc w:val="both"/>
        <w:rPr>
          <w:rFonts w:hint="eastAsia"/>
        </w:rPr>
      </w:pPr>
      <w:r>
        <w:rPr>
          <w:rFonts w:eastAsia="Carlito"/>
        </w:rPr>
        <w:t>La page Gestion des utilisateurs est réservée aux administrateurs. Elle permet la recherche, le filtrage, la pagination, la création de comptes, la modification des informations et du rôle, l’activation ou la désactivation, ainsi que la réinitialisation du mot de passe d’un autre utilisateur.</w:t>
      </w:r>
    </w:p>
    <w:p w14:paraId="6545F86D" w14:textId="77777777" w:rsidR="00741840" w:rsidRDefault="0025105B">
      <w:pPr>
        <w:ind w:firstLine="397"/>
        <w:jc w:val="both"/>
        <w:rPr>
          <w:rFonts w:hint="eastAsia"/>
        </w:rPr>
      </w:pPr>
      <w:r>
        <w:rPr>
          <w:rFonts w:eastAsia="Carlito"/>
        </w:rPr>
        <w:t>La désactivation est préférée à la suppression afin de préserver les historiques. Le système empêche les opérations qui laisseraient l’application sans administrateur actif.</w:t>
      </w:r>
    </w:p>
    <w:tbl>
      <w:tblPr>
        <w:tblW w:w="8957" w:type="dxa"/>
        <w:jc w:val="center"/>
        <w:tblLayout w:type="fixed"/>
        <w:tblLook w:val="04A0" w:firstRow="1" w:lastRow="0" w:firstColumn="1" w:lastColumn="0" w:noHBand="0" w:noVBand="1"/>
      </w:tblPr>
      <w:tblGrid>
        <w:gridCol w:w="8957"/>
      </w:tblGrid>
      <w:tr w:rsidR="00741840" w14:paraId="678F4122"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485859B8" w14:textId="77777777" w:rsidR="00741840" w:rsidRDefault="0025105B">
            <w:pPr>
              <w:keepNext/>
              <w:keepLines/>
              <w:jc w:val="center"/>
              <w:rPr>
                <w:rFonts w:hint="eastAsia"/>
              </w:rPr>
            </w:pPr>
            <w:r>
              <w:rPr>
                <w:noProof/>
              </w:rPr>
              <w:lastRenderedPageBreak/>
              <w:drawing>
                <wp:inline distT="0" distB="0" distL="0" distR="0" wp14:anchorId="11BBE1F9" wp14:editId="6FD8CD12">
                  <wp:extent cx="5688000" cy="3555000"/>
                  <wp:effectExtent l="0" t="0" r="0" b="0"/>
                  <wp:docPr id="17" name="Picture 17" descr="Liste et filtres des utilisateurs" title="Liste et filtres des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users-list.png"/>
                          <pic:cNvPicPr/>
                        </pic:nvPicPr>
                        <pic:blipFill>
                          <a:blip r:embed="rId28"/>
                          <a:stretch>
                            <a:fillRect/>
                          </a:stretch>
                        </pic:blipFill>
                        <pic:spPr>
                          <a:xfrm>
                            <a:off x="0" y="0"/>
                            <a:ext cx="5688000" cy="3555000"/>
                          </a:xfrm>
                          <a:prstGeom prst="rect">
                            <a:avLst/>
                          </a:prstGeom>
                        </pic:spPr>
                      </pic:pic>
                    </a:graphicData>
                  </a:graphic>
                </wp:inline>
              </w:drawing>
            </w:r>
          </w:p>
          <w:p w14:paraId="0076C5CF" w14:textId="3E670B6D" w:rsidR="00741840" w:rsidRDefault="0025105B">
            <w:pPr>
              <w:pStyle w:val="Caption"/>
              <w:keepLines/>
              <w:rPr>
                <w:rFonts w:hint="eastAsia"/>
              </w:rPr>
            </w:pPr>
            <w:bookmarkStart w:id="79" w:name="_Toc235296026"/>
            <w:r>
              <w:t xml:space="preserve">Figure </w:t>
            </w:r>
            <w:fldSimple w:instr=" SEQ Figure \* ARABIC ">
              <w:r w:rsidR="00195904">
                <w:rPr>
                  <w:rFonts w:hint="eastAsia"/>
                  <w:noProof/>
                </w:rPr>
                <w:t>14</w:t>
              </w:r>
            </w:fldSimple>
            <w:r>
              <w:t xml:space="preserve"> — Liste et filtres des utilisateurs</w:t>
            </w:r>
            <w:bookmarkEnd w:id="79"/>
          </w:p>
        </w:tc>
      </w:tr>
    </w:tbl>
    <w:p w14:paraId="7DC29243"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0B897125"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2C7202A3" w14:textId="77777777" w:rsidR="00741840" w:rsidRDefault="0025105B">
            <w:pPr>
              <w:keepNext/>
              <w:keepLines/>
              <w:jc w:val="center"/>
              <w:rPr>
                <w:rFonts w:hint="eastAsia"/>
              </w:rPr>
            </w:pPr>
            <w:r>
              <w:rPr>
                <w:noProof/>
              </w:rPr>
              <w:drawing>
                <wp:inline distT="0" distB="0" distL="0" distR="0" wp14:anchorId="6B400D8B" wp14:editId="13547DD1">
                  <wp:extent cx="5688000" cy="3555000"/>
                  <wp:effectExtent l="0" t="0" r="0" b="0"/>
                  <wp:docPr id="18" name="Picture 18" descr="Création ou modification d’un utilisateur" title="Création ou modification d’un 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user-form.png"/>
                          <pic:cNvPicPr/>
                        </pic:nvPicPr>
                        <pic:blipFill>
                          <a:blip r:embed="rId29"/>
                          <a:stretch>
                            <a:fillRect/>
                          </a:stretch>
                        </pic:blipFill>
                        <pic:spPr>
                          <a:xfrm>
                            <a:off x="0" y="0"/>
                            <a:ext cx="5688000" cy="3555000"/>
                          </a:xfrm>
                          <a:prstGeom prst="rect">
                            <a:avLst/>
                          </a:prstGeom>
                        </pic:spPr>
                      </pic:pic>
                    </a:graphicData>
                  </a:graphic>
                </wp:inline>
              </w:drawing>
            </w:r>
          </w:p>
          <w:p w14:paraId="2CDBE914" w14:textId="389B670F" w:rsidR="00741840" w:rsidRDefault="0025105B">
            <w:pPr>
              <w:pStyle w:val="Caption"/>
              <w:keepLines/>
              <w:rPr>
                <w:rFonts w:hint="eastAsia"/>
              </w:rPr>
            </w:pPr>
            <w:bookmarkStart w:id="80" w:name="_Toc235296027"/>
            <w:r>
              <w:t xml:space="preserve">Figure </w:t>
            </w:r>
            <w:fldSimple w:instr=" SEQ Figure \* ARABIC ">
              <w:r w:rsidR="00195904">
                <w:rPr>
                  <w:rFonts w:hint="eastAsia"/>
                  <w:noProof/>
                </w:rPr>
                <w:t>15</w:t>
              </w:r>
            </w:fldSimple>
            <w:r>
              <w:t xml:space="preserve"> — Création ou modification d’un utilisateur</w:t>
            </w:r>
            <w:bookmarkEnd w:id="80"/>
          </w:p>
        </w:tc>
      </w:tr>
    </w:tbl>
    <w:p w14:paraId="32C659DB" w14:textId="77777777" w:rsidR="00741840" w:rsidRDefault="00741840">
      <w:pPr>
        <w:rPr>
          <w:rFonts w:hint="eastAsia"/>
        </w:rPr>
      </w:pPr>
    </w:p>
    <w:p w14:paraId="7E71EFFC" w14:textId="77777777" w:rsidR="00741840" w:rsidRDefault="0025105B">
      <w:pPr>
        <w:pStyle w:val="Heading1"/>
      </w:pPr>
      <w:bookmarkStart w:id="81" w:name="toc_target_037"/>
      <w:bookmarkStart w:id="82" w:name="_Toc235295988"/>
      <w:r>
        <w:lastRenderedPageBreak/>
        <w:t>4.4 Tableau de bord</w:t>
      </w:r>
      <w:bookmarkEnd w:id="81"/>
      <w:bookmarkEnd w:id="82"/>
    </w:p>
    <w:p w14:paraId="7410970C" w14:textId="77777777" w:rsidR="00741840" w:rsidRDefault="0025105B">
      <w:pPr>
        <w:ind w:firstLine="397"/>
        <w:jc w:val="both"/>
        <w:rPr>
          <w:rFonts w:hint="eastAsia"/>
        </w:rPr>
      </w:pPr>
      <w:r>
        <w:rPr>
          <w:rFonts w:eastAsia="Carlito"/>
        </w:rPr>
        <w:t>Le tableau de bord fournit une synthèse de l’activité hôtelière. Les indicateurs portent notamment sur les réservations, les chambres, les réclamations et les équipements. Ils permettent d’identifier rapidement les éléments qui nécessitent une attention opérationnelle.</w:t>
      </w:r>
    </w:p>
    <w:tbl>
      <w:tblPr>
        <w:tblW w:w="8957" w:type="dxa"/>
        <w:jc w:val="center"/>
        <w:tblLayout w:type="fixed"/>
        <w:tblLook w:val="04A0" w:firstRow="1" w:lastRow="0" w:firstColumn="1" w:lastColumn="0" w:noHBand="0" w:noVBand="1"/>
      </w:tblPr>
      <w:tblGrid>
        <w:gridCol w:w="8957"/>
      </w:tblGrid>
      <w:tr w:rsidR="00741840" w14:paraId="4C00B7EC"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3B7F94FB" w14:textId="77777777" w:rsidR="00741840" w:rsidRDefault="0025105B">
            <w:pPr>
              <w:keepNext/>
              <w:keepLines/>
              <w:jc w:val="center"/>
              <w:rPr>
                <w:rFonts w:hint="eastAsia"/>
              </w:rPr>
            </w:pPr>
            <w:r>
              <w:rPr>
                <w:noProof/>
              </w:rPr>
              <w:drawing>
                <wp:inline distT="0" distB="0" distL="0" distR="0" wp14:anchorId="2B6B7931" wp14:editId="55152477">
                  <wp:extent cx="5688000" cy="3555000"/>
                  <wp:effectExtent l="0" t="0" r="0" b="0"/>
                  <wp:docPr id="19" name="Picture 19" descr="Tableau de bord et statistiques" title="Tableau de bord et statist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ashboard.png"/>
                          <pic:cNvPicPr/>
                        </pic:nvPicPr>
                        <pic:blipFill>
                          <a:blip r:embed="rId30"/>
                          <a:stretch>
                            <a:fillRect/>
                          </a:stretch>
                        </pic:blipFill>
                        <pic:spPr>
                          <a:xfrm>
                            <a:off x="0" y="0"/>
                            <a:ext cx="5688000" cy="3555000"/>
                          </a:xfrm>
                          <a:prstGeom prst="rect">
                            <a:avLst/>
                          </a:prstGeom>
                        </pic:spPr>
                      </pic:pic>
                    </a:graphicData>
                  </a:graphic>
                </wp:inline>
              </w:drawing>
            </w:r>
          </w:p>
          <w:p w14:paraId="28833122" w14:textId="0341E252" w:rsidR="00741840" w:rsidRDefault="0025105B">
            <w:pPr>
              <w:pStyle w:val="Caption"/>
              <w:keepLines/>
              <w:rPr>
                <w:rFonts w:hint="eastAsia"/>
              </w:rPr>
            </w:pPr>
            <w:bookmarkStart w:id="83" w:name="_Toc235296028"/>
            <w:r>
              <w:t xml:space="preserve">Figure </w:t>
            </w:r>
            <w:fldSimple w:instr=" SEQ Figure \* ARABIC ">
              <w:r w:rsidR="00195904">
                <w:rPr>
                  <w:rFonts w:hint="eastAsia"/>
                  <w:noProof/>
                </w:rPr>
                <w:t>16</w:t>
              </w:r>
            </w:fldSimple>
            <w:r>
              <w:t xml:space="preserve"> — Tableau de bord et statistiques</w:t>
            </w:r>
            <w:bookmarkEnd w:id="83"/>
          </w:p>
        </w:tc>
      </w:tr>
    </w:tbl>
    <w:p w14:paraId="529CB904" w14:textId="77777777" w:rsidR="00741840" w:rsidRDefault="00741840">
      <w:pPr>
        <w:rPr>
          <w:rFonts w:hint="eastAsia"/>
        </w:rPr>
      </w:pPr>
    </w:p>
    <w:p w14:paraId="6172B7F3" w14:textId="77777777" w:rsidR="00741840" w:rsidRDefault="0025105B">
      <w:pPr>
        <w:pStyle w:val="Heading1"/>
      </w:pPr>
      <w:bookmarkStart w:id="84" w:name="toc_target_038"/>
      <w:bookmarkStart w:id="85" w:name="_Toc235295989"/>
      <w:r>
        <w:t>4.5 Gestion des clients</w:t>
      </w:r>
      <w:bookmarkEnd w:id="84"/>
      <w:bookmarkEnd w:id="85"/>
    </w:p>
    <w:p w14:paraId="0907DBE4" w14:textId="77777777" w:rsidR="00741840" w:rsidRDefault="0025105B">
      <w:pPr>
        <w:pStyle w:val="Heading2"/>
      </w:pPr>
      <w:bookmarkStart w:id="86" w:name="toc_target_039"/>
      <w:bookmarkStart w:id="87" w:name="_Toc235295990"/>
      <w:r>
        <w:t>4.5.1 Clients particuliers</w:t>
      </w:r>
      <w:bookmarkEnd w:id="86"/>
      <w:bookmarkEnd w:id="87"/>
    </w:p>
    <w:p w14:paraId="0D8B81EA" w14:textId="77777777" w:rsidR="00741840" w:rsidRDefault="0025105B">
      <w:pPr>
        <w:ind w:firstLine="397"/>
        <w:jc w:val="both"/>
        <w:rPr>
          <w:rFonts w:hint="eastAsia"/>
        </w:rPr>
      </w:pPr>
      <w:r>
        <w:rPr>
          <w:rFonts w:eastAsia="Carlito"/>
        </w:rPr>
        <w:t>Les clients particuliers disposent d’un code généré automatiquement au format CP-000001. Le formulaire gère l’identité, la pièce d’identité, la nationalité, le téléphone, la localisation et les enfants éventuels. L’âge d’un enfant est facultatif mais, lorsqu’il est renseigné, il doit être compris entre 0 et 17 ans.</w:t>
      </w:r>
    </w:p>
    <w:tbl>
      <w:tblPr>
        <w:tblW w:w="8957" w:type="dxa"/>
        <w:jc w:val="center"/>
        <w:tblLayout w:type="fixed"/>
        <w:tblLook w:val="04A0" w:firstRow="1" w:lastRow="0" w:firstColumn="1" w:lastColumn="0" w:noHBand="0" w:noVBand="1"/>
      </w:tblPr>
      <w:tblGrid>
        <w:gridCol w:w="8957"/>
      </w:tblGrid>
      <w:tr w:rsidR="00741840" w14:paraId="518F75E2"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3C039772" w14:textId="77777777" w:rsidR="00741840" w:rsidRDefault="0025105B">
            <w:pPr>
              <w:keepNext/>
              <w:keepLines/>
              <w:jc w:val="center"/>
              <w:rPr>
                <w:rFonts w:hint="eastAsia"/>
              </w:rPr>
            </w:pPr>
            <w:r>
              <w:rPr>
                <w:noProof/>
              </w:rPr>
              <w:lastRenderedPageBreak/>
              <w:drawing>
                <wp:inline distT="0" distB="0" distL="0" distR="0" wp14:anchorId="2724D701" wp14:editId="4B58F8CF">
                  <wp:extent cx="5688000" cy="3555000"/>
                  <wp:effectExtent l="0" t="0" r="0" b="0"/>
                  <wp:docPr id="20" name="Picture 20" descr="Liste des clients particuliers" title="Liste des clients particu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lients-particuliers.png"/>
                          <pic:cNvPicPr/>
                        </pic:nvPicPr>
                        <pic:blipFill>
                          <a:blip r:embed="rId31"/>
                          <a:stretch>
                            <a:fillRect/>
                          </a:stretch>
                        </pic:blipFill>
                        <pic:spPr>
                          <a:xfrm>
                            <a:off x="0" y="0"/>
                            <a:ext cx="5688000" cy="3555000"/>
                          </a:xfrm>
                          <a:prstGeom prst="rect">
                            <a:avLst/>
                          </a:prstGeom>
                        </pic:spPr>
                      </pic:pic>
                    </a:graphicData>
                  </a:graphic>
                </wp:inline>
              </w:drawing>
            </w:r>
          </w:p>
          <w:p w14:paraId="70D5B50C" w14:textId="26A43A30" w:rsidR="00741840" w:rsidRDefault="0025105B">
            <w:pPr>
              <w:pStyle w:val="Caption"/>
              <w:keepLines/>
              <w:rPr>
                <w:rFonts w:hint="eastAsia"/>
              </w:rPr>
            </w:pPr>
            <w:bookmarkStart w:id="88" w:name="_Toc235296029"/>
            <w:r>
              <w:t xml:space="preserve">Figure </w:t>
            </w:r>
            <w:fldSimple w:instr=" SEQ Figure \* ARABIC ">
              <w:r w:rsidR="00195904">
                <w:rPr>
                  <w:rFonts w:hint="eastAsia"/>
                  <w:noProof/>
                </w:rPr>
                <w:t>17</w:t>
              </w:r>
            </w:fldSimple>
            <w:r>
              <w:t xml:space="preserve"> — Liste des clients particuliers</w:t>
            </w:r>
            <w:bookmarkEnd w:id="88"/>
          </w:p>
        </w:tc>
      </w:tr>
    </w:tbl>
    <w:p w14:paraId="07AA47EE"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473E48DC"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2A962D5C" w14:textId="77777777" w:rsidR="00741840" w:rsidRDefault="0025105B">
            <w:pPr>
              <w:keepNext/>
              <w:keepLines/>
              <w:jc w:val="center"/>
              <w:rPr>
                <w:rFonts w:hint="eastAsia"/>
              </w:rPr>
            </w:pPr>
            <w:r>
              <w:rPr>
                <w:noProof/>
              </w:rPr>
              <w:drawing>
                <wp:inline distT="0" distB="0" distL="0" distR="0" wp14:anchorId="2F4E06ED" wp14:editId="5F6C70E3">
                  <wp:extent cx="5688000" cy="3555000"/>
                  <wp:effectExtent l="0" t="0" r="0" b="0"/>
                  <wp:docPr id="21" name="Picture 21" descr="Formulaire client particulier et validation" title="Formulaire client particulier et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client-particulier-form.png"/>
                          <pic:cNvPicPr/>
                        </pic:nvPicPr>
                        <pic:blipFill>
                          <a:blip r:embed="rId32"/>
                          <a:stretch>
                            <a:fillRect/>
                          </a:stretch>
                        </pic:blipFill>
                        <pic:spPr>
                          <a:xfrm>
                            <a:off x="0" y="0"/>
                            <a:ext cx="5688000" cy="3555000"/>
                          </a:xfrm>
                          <a:prstGeom prst="rect">
                            <a:avLst/>
                          </a:prstGeom>
                        </pic:spPr>
                      </pic:pic>
                    </a:graphicData>
                  </a:graphic>
                </wp:inline>
              </w:drawing>
            </w:r>
          </w:p>
          <w:p w14:paraId="5E56E93A" w14:textId="52F393C9" w:rsidR="00741840" w:rsidRDefault="0025105B">
            <w:pPr>
              <w:pStyle w:val="Caption"/>
              <w:keepLines/>
              <w:rPr>
                <w:rFonts w:hint="eastAsia"/>
              </w:rPr>
            </w:pPr>
            <w:bookmarkStart w:id="89" w:name="_Toc235296030"/>
            <w:r>
              <w:t xml:space="preserve">Figure </w:t>
            </w:r>
            <w:fldSimple w:instr=" SEQ Figure \* ARABIC ">
              <w:r w:rsidR="00195904">
                <w:rPr>
                  <w:rFonts w:hint="eastAsia"/>
                  <w:noProof/>
                </w:rPr>
                <w:t>18</w:t>
              </w:r>
            </w:fldSimple>
            <w:r>
              <w:t xml:space="preserve"> — Formulaire client particulier et validation</w:t>
            </w:r>
            <w:bookmarkEnd w:id="89"/>
          </w:p>
        </w:tc>
      </w:tr>
    </w:tbl>
    <w:p w14:paraId="3B7E0440" w14:textId="77777777" w:rsidR="00741840" w:rsidRDefault="00741840">
      <w:pPr>
        <w:rPr>
          <w:rFonts w:hint="eastAsia"/>
        </w:rPr>
      </w:pPr>
    </w:p>
    <w:p w14:paraId="6C75ED67" w14:textId="77777777" w:rsidR="00741840" w:rsidRDefault="0025105B">
      <w:pPr>
        <w:pStyle w:val="Heading2"/>
      </w:pPr>
      <w:bookmarkStart w:id="90" w:name="toc_target_040"/>
      <w:bookmarkStart w:id="91" w:name="_Toc235295991"/>
      <w:r>
        <w:t>4.5.2 Clients sociétés</w:t>
      </w:r>
      <w:bookmarkEnd w:id="90"/>
      <w:bookmarkEnd w:id="91"/>
    </w:p>
    <w:p w14:paraId="032186AD" w14:textId="77777777" w:rsidR="00741840" w:rsidRDefault="0025105B">
      <w:pPr>
        <w:ind w:firstLine="397"/>
        <w:jc w:val="both"/>
        <w:rPr>
          <w:rFonts w:hint="eastAsia"/>
        </w:rPr>
      </w:pPr>
      <w:r>
        <w:rPr>
          <w:rFonts w:eastAsia="Carlito"/>
        </w:rPr>
        <w:t xml:space="preserve">Les clients sociétés utilisent un code généré au format CS-000001. Le système gère la raison sociale, l’ICE, le type d’organisation, le secteur, les coordonnées, la localisation, les contacts et les paramètres de </w:t>
      </w:r>
      <w:r>
        <w:rPr>
          <w:rFonts w:eastAsia="Carlito"/>
        </w:rPr>
        <w:lastRenderedPageBreak/>
        <w:t>crédit. Les contacts sont saisis dans des lignes indépendantes et leurs erreurs restent associées à la bonne ligne.</w:t>
      </w:r>
    </w:p>
    <w:tbl>
      <w:tblPr>
        <w:tblW w:w="8957" w:type="dxa"/>
        <w:jc w:val="center"/>
        <w:tblLayout w:type="fixed"/>
        <w:tblLook w:val="04A0" w:firstRow="1" w:lastRow="0" w:firstColumn="1" w:lastColumn="0" w:noHBand="0" w:noVBand="1"/>
      </w:tblPr>
      <w:tblGrid>
        <w:gridCol w:w="8957"/>
      </w:tblGrid>
      <w:tr w:rsidR="00741840" w14:paraId="40247A54"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383850DF" w14:textId="77777777" w:rsidR="00741840" w:rsidRDefault="0025105B">
            <w:pPr>
              <w:keepNext/>
              <w:keepLines/>
              <w:jc w:val="center"/>
              <w:rPr>
                <w:rFonts w:hint="eastAsia"/>
              </w:rPr>
            </w:pPr>
            <w:r>
              <w:rPr>
                <w:noProof/>
              </w:rPr>
              <w:drawing>
                <wp:inline distT="0" distB="0" distL="0" distR="0" wp14:anchorId="5E33968B" wp14:editId="7C2349C7">
                  <wp:extent cx="5688000" cy="3555000"/>
                  <wp:effectExtent l="0" t="0" r="0" b="0"/>
                  <wp:docPr id="22" name="Picture 22" descr="Liste des clients sociétés" title="Liste des clients socié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clients-societes.png"/>
                          <pic:cNvPicPr/>
                        </pic:nvPicPr>
                        <pic:blipFill>
                          <a:blip r:embed="rId33"/>
                          <a:stretch>
                            <a:fillRect/>
                          </a:stretch>
                        </pic:blipFill>
                        <pic:spPr>
                          <a:xfrm>
                            <a:off x="0" y="0"/>
                            <a:ext cx="5688000" cy="3555000"/>
                          </a:xfrm>
                          <a:prstGeom prst="rect">
                            <a:avLst/>
                          </a:prstGeom>
                        </pic:spPr>
                      </pic:pic>
                    </a:graphicData>
                  </a:graphic>
                </wp:inline>
              </w:drawing>
            </w:r>
          </w:p>
          <w:p w14:paraId="6383536D" w14:textId="75560EDC" w:rsidR="00741840" w:rsidRDefault="0025105B">
            <w:pPr>
              <w:pStyle w:val="Caption"/>
              <w:keepLines/>
              <w:rPr>
                <w:rFonts w:hint="eastAsia"/>
              </w:rPr>
            </w:pPr>
            <w:bookmarkStart w:id="92" w:name="_Toc235296031"/>
            <w:r>
              <w:t xml:space="preserve">Figure </w:t>
            </w:r>
            <w:fldSimple w:instr=" SEQ Figure \* ARABIC ">
              <w:r w:rsidR="00195904">
                <w:rPr>
                  <w:rFonts w:hint="eastAsia"/>
                  <w:noProof/>
                </w:rPr>
                <w:t>19</w:t>
              </w:r>
            </w:fldSimple>
            <w:r>
              <w:t xml:space="preserve"> — Liste des clients sociétés</w:t>
            </w:r>
            <w:bookmarkEnd w:id="92"/>
          </w:p>
        </w:tc>
      </w:tr>
    </w:tbl>
    <w:p w14:paraId="5275BA69"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09B8E9E3"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097D3C71" w14:textId="77777777" w:rsidR="00741840" w:rsidRDefault="0025105B">
            <w:pPr>
              <w:keepNext/>
              <w:keepLines/>
              <w:jc w:val="center"/>
              <w:rPr>
                <w:rFonts w:hint="eastAsia"/>
              </w:rPr>
            </w:pPr>
            <w:r>
              <w:rPr>
                <w:noProof/>
              </w:rPr>
              <w:drawing>
                <wp:inline distT="0" distB="0" distL="0" distR="0" wp14:anchorId="70D25E16" wp14:editId="51706981">
                  <wp:extent cx="5688000" cy="3555000"/>
                  <wp:effectExtent l="0" t="0" r="0" b="0"/>
                  <wp:docPr id="23" name="Picture 23" descr="Formulaire client société et contacts" title="Formulaire client société et cont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client-societe-form.png"/>
                          <pic:cNvPicPr/>
                        </pic:nvPicPr>
                        <pic:blipFill>
                          <a:blip r:embed="rId34"/>
                          <a:stretch>
                            <a:fillRect/>
                          </a:stretch>
                        </pic:blipFill>
                        <pic:spPr>
                          <a:xfrm>
                            <a:off x="0" y="0"/>
                            <a:ext cx="5688000" cy="3555000"/>
                          </a:xfrm>
                          <a:prstGeom prst="rect">
                            <a:avLst/>
                          </a:prstGeom>
                        </pic:spPr>
                      </pic:pic>
                    </a:graphicData>
                  </a:graphic>
                </wp:inline>
              </w:drawing>
            </w:r>
          </w:p>
          <w:p w14:paraId="24847CEA" w14:textId="1158094C" w:rsidR="00741840" w:rsidRDefault="0025105B">
            <w:pPr>
              <w:pStyle w:val="Caption"/>
              <w:keepLines/>
              <w:rPr>
                <w:rFonts w:hint="eastAsia"/>
              </w:rPr>
            </w:pPr>
            <w:bookmarkStart w:id="93" w:name="_Toc235296032"/>
            <w:r>
              <w:t xml:space="preserve">Figure </w:t>
            </w:r>
            <w:fldSimple w:instr=" SEQ Figure \* ARABIC ">
              <w:r w:rsidR="00195904">
                <w:rPr>
                  <w:rFonts w:hint="eastAsia"/>
                  <w:noProof/>
                </w:rPr>
                <w:t>20</w:t>
              </w:r>
            </w:fldSimple>
            <w:r>
              <w:t xml:space="preserve"> — Formulaire client société et contacts</w:t>
            </w:r>
            <w:bookmarkEnd w:id="93"/>
          </w:p>
        </w:tc>
      </w:tr>
    </w:tbl>
    <w:p w14:paraId="15F16AE1" w14:textId="77777777" w:rsidR="00741840" w:rsidRDefault="00741840">
      <w:pPr>
        <w:rPr>
          <w:rFonts w:hint="eastAsia"/>
        </w:rPr>
      </w:pPr>
    </w:p>
    <w:p w14:paraId="699E032A" w14:textId="77777777" w:rsidR="00741840" w:rsidRDefault="0025105B">
      <w:pPr>
        <w:pStyle w:val="Heading1"/>
      </w:pPr>
      <w:bookmarkStart w:id="94" w:name="toc_target_041"/>
      <w:bookmarkStart w:id="95" w:name="_Toc235295992"/>
      <w:r>
        <w:lastRenderedPageBreak/>
        <w:t>4.6 Gestion des chambres</w:t>
      </w:r>
      <w:bookmarkEnd w:id="94"/>
      <w:bookmarkEnd w:id="95"/>
    </w:p>
    <w:p w14:paraId="6DEC62C2" w14:textId="77777777" w:rsidR="00741840" w:rsidRDefault="0025105B">
      <w:pPr>
        <w:ind w:firstLine="397"/>
        <w:jc w:val="both"/>
        <w:rPr>
          <w:rFonts w:hint="eastAsia"/>
        </w:rPr>
      </w:pPr>
      <w:r>
        <w:rPr>
          <w:rFonts w:eastAsia="Carlito"/>
        </w:rPr>
        <w:t>Le module Chambres distingue le type de chambre, qui représente un standard, et la chambre physique identifiée par un numéro. Les types regroupent notamment la capacité, le nombre de lits, le nombre de salles et les lits supplémentaires. Chaque chambre est liée à un étage et à une vue, et peut disposer de la climatisation et du Wi-Fi.</w:t>
      </w:r>
    </w:p>
    <w:tbl>
      <w:tblPr>
        <w:tblW w:w="8957" w:type="dxa"/>
        <w:jc w:val="center"/>
        <w:tblLayout w:type="fixed"/>
        <w:tblLook w:val="04A0" w:firstRow="1" w:lastRow="0" w:firstColumn="1" w:lastColumn="0" w:noHBand="0" w:noVBand="1"/>
      </w:tblPr>
      <w:tblGrid>
        <w:gridCol w:w="8957"/>
      </w:tblGrid>
      <w:tr w:rsidR="00741840" w14:paraId="65305875"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20959A06" w14:textId="77777777" w:rsidR="00741840" w:rsidRDefault="0025105B">
            <w:pPr>
              <w:keepNext/>
              <w:keepLines/>
              <w:jc w:val="center"/>
              <w:rPr>
                <w:rFonts w:hint="eastAsia"/>
              </w:rPr>
            </w:pPr>
            <w:r>
              <w:rPr>
                <w:noProof/>
              </w:rPr>
              <w:drawing>
                <wp:inline distT="0" distB="0" distL="0" distR="0" wp14:anchorId="608C48E9" wp14:editId="00D604B1">
                  <wp:extent cx="5688000" cy="3555000"/>
                  <wp:effectExtent l="0" t="0" r="0" b="0"/>
                  <wp:docPr id="24" name="Picture 24" descr="Gestion des chambres" title="Gestion des cha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chambres.png"/>
                          <pic:cNvPicPr/>
                        </pic:nvPicPr>
                        <pic:blipFill>
                          <a:blip r:embed="rId35"/>
                          <a:stretch>
                            <a:fillRect/>
                          </a:stretch>
                        </pic:blipFill>
                        <pic:spPr>
                          <a:xfrm>
                            <a:off x="0" y="0"/>
                            <a:ext cx="5688000" cy="3555000"/>
                          </a:xfrm>
                          <a:prstGeom prst="rect">
                            <a:avLst/>
                          </a:prstGeom>
                        </pic:spPr>
                      </pic:pic>
                    </a:graphicData>
                  </a:graphic>
                </wp:inline>
              </w:drawing>
            </w:r>
          </w:p>
          <w:p w14:paraId="2642A13D" w14:textId="4FFF0894" w:rsidR="00741840" w:rsidRDefault="0025105B">
            <w:pPr>
              <w:pStyle w:val="Caption"/>
              <w:keepLines/>
              <w:rPr>
                <w:rFonts w:hint="eastAsia"/>
              </w:rPr>
            </w:pPr>
            <w:bookmarkStart w:id="96" w:name="_Toc235296033"/>
            <w:r>
              <w:t xml:space="preserve">Figure </w:t>
            </w:r>
            <w:fldSimple w:instr=" SEQ Figure \* ARABIC ">
              <w:r w:rsidR="00195904">
                <w:rPr>
                  <w:rFonts w:hint="eastAsia"/>
                  <w:noProof/>
                </w:rPr>
                <w:t>21</w:t>
              </w:r>
            </w:fldSimple>
            <w:r>
              <w:t xml:space="preserve"> — Gestion des chambres</w:t>
            </w:r>
            <w:bookmarkEnd w:id="96"/>
          </w:p>
        </w:tc>
      </w:tr>
    </w:tbl>
    <w:p w14:paraId="0ABE5C4B"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2EC1E498"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43E77047" w14:textId="77777777" w:rsidR="00741840" w:rsidRDefault="0025105B">
            <w:pPr>
              <w:keepNext/>
              <w:keepLines/>
              <w:jc w:val="center"/>
              <w:rPr>
                <w:rFonts w:hint="eastAsia"/>
              </w:rPr>
            </w:pPr>
            <w:r>
              <w:rPr>
                <w:noProof/>
              </w:rPr>
              <w:lastRenderedPageBreak/>
              <w:drawing>
                <wp:inline distT="0" distB="0" distL="0" distR="0" wp14:anchorId="2D7E98F3" wp14:editId="6CBE60EB">
                  <wp:extent cx="5688000" cy="3555000"/>
                  <wp:effectExtent l="0" t="0" r="0" b="0"/>
                  <wp:docPr id="25" name="Picture 25" descr="Gestion des types de chambres" title="Gestion des types de cha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types-chambres.png"/>
                          <pic:cNvPicPr/>
                        </pic:nvPicPr>
                        <pic:blipFill>
                          <a:blip r:embed="rId36"/>
                          <a:stretch>
                            <a:fillRect/>
                          </a:stretch>
                        </pic:blipFill>
                        <pic:spPr>
                          <a:xfrm>
                            <a:off x="0" y="0"/>
                            <a:ext cx="5688000" cy="3555000"/>
                          </a:xfrm>
                          <a:prstGeom prst="rect">
                            <a:avLst/>
                          </a:prstGeom>
                        </pic:spPr>
                      </pic:pic>
                    </a:graphicData>
                  </a:graphic>
                </wp:inline>
              </w:drawing>
            </w:r>
          </w:p>
          <w:p w14:paraId="20CB3521" w14:textId="78779289" w:rsidR="00741840" w:rsidRDefault="0025105B">
            <w:pPr>
              <w:pStyle w:val="Caption"/>
              <w:keepLines/>
              <w:rPr>
                <w:rFonts w:hint="eastAsia"/>
              </w:rPr>
            </w:pPr>
            <w:bookmarkStart w:id="97" w:name="_Toc235296034"/>
            <w:r>
              <w:t xml:space="preserve">Figure </w:t>
            </w:r>
            <w:fldSimple w:instr=" SEQ Figure \* ARABIC ">
              <w:r w:rsidR="00195904">
                <w:rPr>
                  <w:rFonts w:hint="eastAsia"/>
                  <w:noProof/>
                </w:rPr>
                <w:t>22</w:t>
              </w:r>
            </w:fldSimple>
            <w:r>
              <w:t xml:space="preserve"> — Gestion des types de chambres</w:t>
            </w:r>
            <w:bookmarkEnd w:id="97"/>
          </w:p>
        </w:tc>
      </w:tr>
    </w:tbl>
    <w:p w14:paraId="5F6B5822" w14:textId="77777777" w:rsidR="00741840" w:rsidRDefault="00741840">
      <w:pPr>
        <w:rPr>
          <w:rFonts w:hint="eastAsia"/>
        </w:rPr>
      </w:pPr>
    </w:p>
    <w:p w14:paraId="3421040B" w14:textId="77777777" w:rsidR="00741840" w:rsidRDefault="0025105B">
      <w:pPr>
        <w:pStyle w:val="Heading2"/>
      </w:pPr>
      <w:bookmarkStart w:id="98" w:name="toc_target_042"/>
      <w:bookmarkStart w:id="99" w:name="_Toc235295993"/>
      <w:r>
        <w:t>4.6.1 État des chambres</w:t>
      </w:r>
      <w:bookmarkEnd w:id="98"/>
      <w:bookmarkEnd w:id="99"/>
    </w:p>
    <w:p w14:paraId="71A4DEDA" w14:textId="77777777" w:rsidR="00741840" w:rsidRDefault="0025105B">
      <w:pPr>
        <w:ind w:firstLine="397"/>
        <w:jc w:val="both"/>
        <w:rPr>
          <w:rFonts w:hint="eastAsia"/>
        </w:rPr>
      </w:pPr>
      <w:r>
        <w:t>La page État des chambres centralise trois dimensions indépendantes : la propreté, la maintenance et l’occupation commerciale.</w:t>
      </w:r>
    </w:p>
    <w:p w14:paraId="5D064EA0" w14:textId="77777777" w:rsidR="00E9276B" w:rsidRDefault="009B5A25">
      <w:pPr>
        <w:rPr>
          <w:rFonts w:hint="eastAsia"/>
        </w:rPr>
      </w:pPr>
      <w:r>
        <w:t>La propreté utilise les valeurs Nettoyée et Non nettoyée et conserve, lorsqu’elles sont disponibles, la date du dernier nettoyage ainsi que l’employé concerné.</w:t>
      </w:r>
    </w:p>
    <w:p w14:paraId="56032CA9" w14:textId="77777777" w:rsidR="00E9276B" w:rsidRDefault="009B5A25">
      <w:pPr>
        <w:rPr>
          <w:rFonts w:hint="eastAsia"/>
        </w:rPr>
      </w:pPr>
      <w:r>
        <w:t>L’occupation n’est pas saisie manuellement. Elle est calculée à partir des réservations En attente ou Confirmées dont la période couvre la date actuelle. La date de départ est une limite exclusive : une chambre dont le séjour se termine aujourd’hui est considérée comme libre aujourd’hui.</w:t>
      </w:r>
    </w:p>
    <w:p w14:paraId="52D535BF" w14:textId="77777777" w:rsidR="00E9276B" w:rsidRDefault="009B5A25">
      <w:pPr>
        <w:rPr>
          <w:rFonts w:hint="eastAsia"/>
        </w:rPr>
      </w:pPr>
      <w:r>
        <w:t>Une maintenance active reste la seule autorité opérationnelle capable de rendre la chambre indisponible pour les nouvelles réservations sur la période concernée.</w:t>
      </w:r>
    </w:p>
    <w:p w14:paraId="587BBEDF" w14:textId="77777777" w:rsidR="00E9276B" w:rsidRDefault="009B5A25">
      <w:pPr>
        <w:rPr>
          <w:rFonts w:hint="eastAsia"/>
        </w:rPr>
      </w:pPr>
      <w:r>
        <w:t>La page présente aussi un résumé des équipements affectés à chaque chambre et permet d’accéder à leur liste filtrée.</w:t>
      </w:r>
    </w:p>
    <w:p w14:paraId="1E564CBA" w14:textId="77777777" w:rsidR="00E9276B" w:rsidRDefault="009B5A25">
      <w:pPr>
        <w:rPr>
          <w:rFonts w:hint="eastAsia"/>
        </w:rPr>
      </w:pPr>
      <w:r>
        <w:t>Des liens contextuels donnent accès à la chambre physique, à ses équipements et à la réservation actuelle lorsqu’elle existe.</w:t>
      </w:r>
    </w:p>
    <w:tbl>
      <w:tblPr>
        <w:tblW w:w="8957" w:type="dxa"/>
        <w:jc w:val="center"/>
        <w:tblLayout w:type="fixed"/>
        <w:tblLook w:val="04A0" w:firstRow="1" w:lastRow="0" w:firstColumn="1" w:lastColumn="0" w:noHBand="0" w:noVBand="1"/>
      </w:tblPr>
      <w:tblGrid>
        <w:gridCol w:w="8957"/>
      </w:tblGrid>
      <w:tr w:rsidR="00741840" w14:paraId="1478D714"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6FCA3BA2" w14:textId="77777777" w:rsidR="00741840" w:rsidRDefault="0025105B">
            <w:pPr>
              <w:keepNext/>
              <w:keepLines/>
              <w:jc w:val="center"/>
              <w:rPr>
                <w:rFonts w:hint="eastAsia"/>
              </w:rPr>
            </w:pPr>
            <w:r>
              <w:rPr>
                <w:noProof/>
              </w:rPr>
              <w:lastRenderedPageBreak/>
              <w:drawing>
                <wp:inline distT="0" distB="0" distL="0" distR="0" wp14:anchorId="5E98F704" wp14:editId="2D493C61">
                  <wp:extent cx="5688000" cy="3555000"/>
                  <wp:effectExtent l="0" t="0" r="0" b="0"/>
                  <wp:docPr id="26" name="Picture 26" descr="État des chambres" title="État des cha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etat-chambres.png"/>
                          <pic:cNvPicPr/>
                        </pic:nvPicPr>
                        <pic:blipFill>
                          <a:blip r:embed="rId37"/>
                          <a:stretch>
                            <a:fillRect/>
                          </a:stretch>
                        </pic:blipFill>
                        <pic:spPr>
                          <a:xfrm>
                            <a:off x="0" y="0"/>
                            <a:ext cx="5688000" cy="3555000"/>
                          </a:xfrm>
                          <a:prstGeom prst="rect">
                            <a:avLst/>
                          </a:prstGeom>
                        </pic:spPr>
                      </pic:pic>
                    </a:graphicData>
                  </a:graphic>
                </wp:inline>
              </w:drawing>
            </w:r>
          </w:p>
          <w:p w14:paraId="3C5E9B4E" w14:textId="41627865" w:rsidR="00741840" w:rsidRDefault="0025105B">
            <w:pPr>
              <w:pStyle w:val="Caption"/>
              <w:keepLines/>
              <w:rPr>
                <w:rFonts w:hint="eastAsia"/>
              </w:rPr>
            </w:pPr>
            <w:bookmarkStart w:id="100" w:name="_Toc235296035"/>
            <w:r>
              <w:t xml:space="preserve">Figure </w:t>
            </w:r>
            <w:fldSimple w:instr=" SEQ Figure \* ARABIC ">
              <w:r w:rsidR="00195904">
                <w:rPr>
                  <w:rFonts w:hint="eastAsia"/>
                  <w:noProof/>
                </w:rPr>
                <w:t>23</w:t>
              </w:r>
            </w:fldSimple>
            <w:r>
              <w:t xml:space="preserve"> — État des chambres</w:t>
            </w:r>
            <w:bookmarkEnd w:id="100"/>
          </w:p>
        </w:tc>
      </w:tr>
    </w:tbl>
    <w:p w14:paraId="7ADFE8A3" w14:textId="77777777" w:rsidR="00741840" w:rsidRDefault="00741840">
      <w:pPr>
        <w:rPr>
          <w:rFonts w:hint="eastAsia"/>
        </w:rPr>
      </w:pPr>
    </w:p>
    <w:p w14:paraId="7AECB544" w14:textId="77777777" w:rsidR="00741840" w:rsidRDefault="0025105B">
      <w:pPr>
        <w:pStyle w:val="Heading1"/>
      </w:pPr>
      <w:bookmarkStart w:id="101" w:name="toc_target_043"/>
      <w:bookmarkStart w:id="102" w:name="_Toc235295994"/>
      <w:r>
        <w:t>4.7 Gestion des tarifs</w:t>
      </w:r>
      <w:bookmarkEnd w:id="101"/>
      <w:bookmarkEnd w:id="102"/>
    </w:p>
    <w:p w14:paraId="65F2DBE0" w14:textId="77777777" w:rsidR="00741840" w:rsidRDefault="0025105B">
      <w:pPr>
        <w:pStyle w:val="Heading2"/>
      </w:pPr>
      <w:bookmarkStart w:id="103" w:name="toc_target_044"/>
      <w:bookmarkStart w:id="104" w:name="_Toc235295995"/>
      <w:r>
        <w:t>4.7.1 Périodes tarifaires</w:t>
      </w:r>
      <w:bookmarkEnd w:id="103"/>
      <w:bookmarkEnd w:id="104"/>
    </w:p>
    <w:p w14:paraId="30EA090D" w14:textId="77777777" w:rsidR="00741840" w:rsidRDefault="0025105B">
      <w:pPr>
        <w:ind w:firstLine="397"/>
        <w:jc w:val="both"/>
        <w:rPr>
          <w:rFonts w:hint="eastAsia"/>
        </w:rPr>
      </w:pPr>
      <w:r>
        <w:rPr>
          <w:rFonts w:eastAsia="Carlito"/>
        </w:rPr>
        <w:t>Une période tarifaire définit les dates d’application et relie un plan de tarifs de chambres, un plan de repas et, lorsque nécessaire, un plan de réductions. Son statut permet de préparer, activer puis archiver une configuration tarifaire.</w:t>
      </w:r>
    </w:p>
    <w:tbl>
      <w:tblPr>
        <w:tblW w:w="8957" w:type="dxa"/>
        <w:jc w:val="center"/>
        <w:tblLayout w:type="fixed"/>
        <w:tblLook w:val="04A0" w:firstRow="1" w:lastRow="0" w:firstColumn="1" w:lastColumn="0" w:noHBand="0" w:noVBand="1"/>
      </w:tblPr>
      <w:tblGrid>
        <w:gridCol w:w="8957"/>
      </w:tblGrid>
      <w:tr w:rsidR="00741840" w14:paraId="72951ED2"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1D6A080C" w14:textId="77777777" w:rsidR="00741840" w:rsidRDefault="0025105B">
            <w:pPr>
              <w:keepNext/>
              <w:keepLines/>
              <w:jc w:val="center"/>
              <w:rPr>
                <w:rFonts w:hint="eastAsia"/>
              </w:rPr>
            </w:pPr>
            <w:r>
              <w:rPr>
                <w:noProof/>
              </w:rPr>
              <w:lastRenderedPageBreak/>
              <w:drawing>
                <wp:inline distT="0" distB="0" distL="0" distR="0" wp14:anchorId="6D9E2C9A" wp14:editId="68220834">
                  <wp:extent cx="5688000" cy="3555000"/>
                  <wp:effectExtent l="0" t="0" r="0" b="0"/>
                  <wp:docPr id="27" name="Picture 27" descr="Périodes tarifaires" title="Périodes tarif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eriodes-tarifaires.png"/>
                          <pic:cNvPicPr/>
                        </pic:nvPicPr>
                        <pic:blipFill>
                          <a:blip r:embed="rId38"/>
                          <a:stretch>
                            <a:fillRect/>
                          </a:stretch>
                        </pic:blipFill>
                        <pic:spPr>
                          <a:xfrm>
                            <a:off x="0" y="0"/>
                            <a:ext cx="5688000" cy="3555000"/>
                          </a:xfrm>
                          <a:prstGeom prst="rect">
                            <a:avLst/>
                          </a:prstGeom>
                        </pic:spPr>
                      </pic:pic>
                    </a:graphicData>
                  </a:graphic>
                </wp:inline>
              </w:drawing>
            </w:r>
          </w:p>
          <w:p w14:paraId="07C3836A" w14:textId="7CE13A24" w:rsidR="00741840" w:rsidRDefault="0025105B">
            <w:pPr>
              <w:pStyle w:val="Caption"/>
              <w:keepLines/>
              <w:rPr>
                <w:rFonts w:hint="eastAsia"/>
              </w:rPr>
            </w:pPr>
            <w:bookmarkStart w:id="105" w:name="_Toc235296036"/>
            <w:r>
              <w:t xml:space="preserve">Figure </w:t>
            </w:r>
            <w:fldSimple w:instr=" SEQ Figure \* ARABIC ">
              <w:r w:rsidR="00195904">
                <w:rPr>
                  <w:rFonts w:hint="eastAsia"/>
                  <w:noProof/>
                </w:rPr>
                <w:t>24</w:t>
              </w:r>
            </w:fldSimple>
            <w:r>
              <w:t xml:space="preserve"> — Périodes tarifaires</w:t>
            </w:r>
            <w:bookmarkEnd w:id="105"/>
          </w:p>
        </w:tc>
      </w:tr>
    </w:tbl>
    <w:p w14:paraId="5DCC49A9" w14:textId="77777777" w:rsidR="00741840" w:rsidRDefault="00741840">
      <w:pPr>
        <w:rPr>
          <w:rFonts w:hint="eastAsia"/>
        </w:rPr>
      </w:pPr>
    </w:p>
    <w:p w14:paraId="0132BD7A" w14:textId="77777777" w:rsidR="00741840" w:rsidRDefault="0025105B">
      <w:pPr>
        <w:pStyle w:val="Heading2"/>
      </w:pPr>
      <w:bookmarkStart w:id="106" w:name="toc_target_045"/>
      <w:bookmarkStart w:id="107" w:name="_Toc235295996"/>
      <w:r>
        <w:t>4.7.2 Tarifs des chambres</w:t>
      </w:r>
      <w:bookmarkEnd w:id="106"/>
      <w:bookmarkEnd w:id="107"/>
    </w:p>
    <w:p w14:paraId="129BA613" w14:textId="77777777" w:rsidR="00741840" w:rsidRDefault="0025105B">
      <w:pPr>
        <w:ind w:firstLine="397"/>
        <w:jc w:val="both"/>
        <w:rPr>
          <w:rFonts w:hint="eastAsia"/>
        </w:rPr>
      </w:pPr>
      <w:r>
        <w:rPr>
          <w:rFonts w:eastAsia="Carlito"/>
        </w:rPr>
        <w:t>Les tarifs de chambres sont associés à un type de chambre et à un plan. Les montants peuvent varier selon le nombre d’occupants et incluent le prix du lit supplémentaire. Le code du tarif est généré automatiquement par le backend.</w:t>
      </w:r>
    </w:p>
    <w:tbl>
      <w:tblPr>
        <w:tblW w:w="8957" w:type="dxa"/>
        <w:jc w:val="center"/>
        <w:tblLayout w:type="fixed"/>
        <w:tblLook w:val="04A0" w:firstRow="1" w:lastRow="0" w:firstColumn="1" w:lastColumn="0" w:noHBand="0" w:noVBand="1"/>
      </w:tblPr>
      <w:tblGrid>
        <w:gridCol w:w="8957"/>
      </w:tblGrid>
      <w:tr w:rsidR="00741840" w14:paraId="69E56337"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783ED595" w14:textId="77777777" w:rsidR="00741840" w:rsidRDefault="0025105B">
            <w:pPr>
              <w:keepNext/>
              <w:keepLines/>
              <w:jc w:val="center"/>
              <w:rPr>
                <w:rFonts w:hint="eastAsia"/>
              </w:rPr>
            </w:pPr>
            <w:r>
              <w:rPr>
                <w:noProof/>
              </w:rPr>
              <w:drawing>
                <wp:inline distT="0" distB="0" distL="0" distR="0" wp14:anchorId="7CA1A142" wp14:editId="5FB4502B">
                  <wp:extent cx="5688000" cy="3555000"/>
                  <wp:effectExtent l="0" t="0" r="0" b="0"/>
                  <wp:docPr id="28" name="Picture 28" descr="Tarifs des chambres" title="Tarifs des cha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tarifs-chambres.png"/>
                          <pic:cNvPicPr/>
                        </pic:nvPicPr>
                        <pic:blipFill>
                          <a:blip r:embed="rId39"/>
                          <a:stretch>
                            <a:fillRect/>
                          </a:stretch>
                        </pic:blipFill>
                        <pic:spPr>
                          <a:xfrm>
                            <a:off x="0" y="0"/>
                            <a:ext cx="5688000" cy="3555000"/>
                          </a:xfrm>
                          <a:prstGeom prst="rect">
                            <a:avLst/>
                          </a:prstGeom>
                        </pic:spPr>
                      </pic:pic>
                    </a:graphicData>
                  </a:graphic>
                </wp:inline>
              </w:drawing>
            </w:r>
          </w:p>
          <w:p w14:paraId="1D94A0B1" w14:textId="30E7A540" w:rsidR="00741840" w:rsidRDefault="0025105B">
            <w:pPr>
              <w:pStyle w:val="Caption"/>
              <w:keepLines/>
              <w:rPr>
                <w:rFonts w:hint="eastAsia"/>
              </w:rPr>
            </w:pPr>
            <w:bookmarkStart w:id="108" w:name="_Toc235296037"/>
            <w:r>
              <w:t xml:space="preserve">Figure </w:t>
            </w:r>
            <w:fldSimple w:instr=" SEQ Figure \* ARABIC ">
              <w:r w:rsidR="00195904">
                <w:rPr>
                  <w:rFonts w:hint="eastAsia"/>
                  <w:noProof/>
                </w:rPr>
                <w:t>25</w:t>
              </w:r>
            </w:fldSimple>
            <w:r>
              <w:t xml:space="preserve"> — Tarifs des chambres</w:t>
            </w:r>
            <w:bookmarkEnd w:id="108"/>
          </w:p>
        </w:tc>
      </w:tr>
    </w:tbl>
    <w:p w14:paraId="201C28AC" w14:textId="77777777" w:rsidR="00741840" w:rsidRDefault="00741840">
      <w:pPr>
        <w:rPr>
          <w:rFonts w:hint="eastAsia"/>
        </w:rPr>
      </w:pPr>
    </w:p>
    <w:p w14:paraId="73511357" w14:textId="77777777" w:rsidR="00741840" w:rsidRDefault="0025105B">
      <w:pPr>
        <w:pStyle w:val="Heading2"/>
      </w:pPr>
      <w:bookmarkStart w:id="109" w:name="toc_target_046"/>
      <w:bookmarkStart w:id="110" w:name="_Toc235295997"/>
      <w:r>
        <w:lastRenderedPageBreak/>
        <w:t>4.7.3 Tarifs des repas</w:t>
      </w:r>
      <w:bookmarkEnd w:id="109"/>
      <w:bookmarkEnd w:id="110"/>
    </w:p>
    <w:p w14:paraId="085FEE0A" w14:textId="77777777" w:rsidR="00741840" w:rsidRDefault="0025105B">
      <w:pPr>
        <w:ind w:firstLine="397"/>
        <w:jc w:val="both"/>
        <w:rPr>
          <w:rFonts w:hint="eastAsia"/>
        </w:rPr>
      </w:pPr>
      <w:r>
        <w:rPr>
          <w:rFonts w:eastAsia="Carlito"/>
        </w:rPr>
        <w:t>Les types de repas sont associés à un prix par personne dans un plan tarifaire. Ils peuvent ensuite être sélectionnés lors d’une réservation avec une quantité quotidienne adaptée au nombre d’occupants.</w:t>
      </w:r>
    </w:p>
    <w:tbl>
      <w:tblPr>
        <w:tblW w:w="8957" w:type="dxa"/>
        <w:jc w:val="center"/>
        <w:tblLayout w:type="fixed"/>
        <w:tblLook w:val="04A0" w:firstRow="1" w:lastRow="0" w:firstColumn="1" w:lastColumn="0" w:noHBand="0" w:noVBand="1"/>
      </w:tblPr>
      <w:tblGrid>
        <w:gridCol w:w="8957"/>
      </w:tblGrid>
      <w:tr w:rsidR="00741840" w14:paraId="0550E3ED"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633BABCE" w14:textId="77777777" w:rsidR="00741840" w:rsidRDefault="0025105B">
            <w:pPr>
              <w:keepNext/>
              <w:keepLines/>
              <w:jc w:val="center"/>
              <w:rPr>
                <w:rFonts w:hint="eastAsia"/>
              </w:rPr>
            </w:pPr>
            <w:r>
              <w:rPr>
                <w:noProof/>
              </w:rPr>
              <w:drawing>
                <wp:inline distT="0" distB="0" distL="0" distR="0" wp14:anchorId="237470BE" wp14:editId="4515EACF">
                  <wp:extent cx="5688000" cy="3555000"/>
                  <wp:effectExtent l="0" t="0" r="0" b="0"/>
                  <wp:docPr id="29" name="Picture 29" descr="Tarifs des repas" title="Tarifs des re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tarifs-repas.png"/>
                          <pic:cNvPicPr/>
                        </pic:nvPicPr>
                        <pic:blipFill>
                          <a:blip r:embed="rId40"/>
                          <a:stretch>
                            <a:fillRect/>
                          </a:stretch>
                        </pic:blipFill>
                        <pic:spPr>
                          <a:xfrm>
                            <a:off x="0" y="0"/>
                            <a:ext cx="5688000" cy="3555000"/>
                          </a:xfrm>
                          <a:prstGeom prst="rect">
                            <a:avLst/>
                          </a:prstGeom>
                        </pic:spPr>
                      </pic:pic>
                    </a:graphicData>
                  </a:graphic>
                </wp:inline>
              </w:drawing>
            </w:r>
          </w:p>
          <w:p w14:paraId="033AE431" w14:textId="415680E3" w:rsidR="00741840" w:rsidRDefault="0025105B">
            <w:pPr>
              <w:pStyle w:val="Caption"/>
              <w:keepLines/>
              <w:rPr>
                <w:rFonts w:hint="eastAsia"/>
              </w:rPr>
            </w:pPr>
            <w:bookmarkStart w:id="111" w:name="_Toc235296038"/>
            <w:r>
              <w:t xml:space="preserve">Figure </w:t>
            </w:r>
            <w:fldSimple w:instr=" SEQ Figure \* ARABIC ">
              <w:r w:rsidR="00195904">
                <w:rPr>
                  <w:rFonts w:hint="eastAsia"/>
                  <w:noProof/>
                </w:rPr>
                <w:t>26</w:t>
              </w:r>
            </w:fldSimple>
            <w:r>
              <w:t xml:space="preserve"> — Tarifs des repas</w:t>
            </w:r>
            <w:bookmarkEnd w:id="111"/>
          </w:p>
        </w:tc>
      </w:tr>
    </w:tbl>
    <w:p w14:paraId="0B44B074" w14:textId="77777777" w:rsidR="00741840" w:rsidRDefault="00741840">
      <w:pPr>
        <w:rPr>
          <w:rFonts w:hint="eastAsia"/>
        </w:rPr>
      </w:pPr>
    </w:p>
    <w:p w14:paraId="653202D5" w14:textId="77777777" w:rsidR="00741840" w:rsidRDefault="0025105B">
      <w:pPr>
        <w:pStyle w:val="Heading2"/>
      </w:pPr>
      <w:bookmarkStart w:id="112" w:name="toc_target_047"/>
      <w:bookmarkStart w:id="113" w:name="_Toc235295998"/>
      <w:r>
        <w:t>4.7.4 Réductions</w:t>
      </w:r>
      <w:bookmarkEnd w:id="112"/>
      <w:bookmarkEnd w:id="113"/>
    </w:p>
    <w:p w14:paraId="4AA398DF" w14:textId="77777777" w:rsidR="00741840" w:rsidRDefault="0025105B">
      <w:pPr>
        <w:ind w:firstLine="397"/>
        <w:jc w:val="both"/>
        <w:rPr>
          <w:rFonts w:hint="eastAsia"/>
        </w:rPr>
      </w:pPr>
      <w:r>
        <w:rPr>
          <w:rFonts w:eastAsia="Carlito"/>
        </w:rPr>
        <w:t>Les réductions sont exprimées sous forme de montant fixe ou de pourcentage. La validation garantit qu’une valeur utile est renseignée sans imposer à tort les deux champs simultanément.</w:t>
      </w:r>
    </w:p>
    <w:tbl>
      <w:tblPr>
        <w:tblW w:w="8957" w:type="dxa"/>
        <w:jc w:val="center"/>
        <w:tblLayout w:type="fixed"/>
        <w:tblLook w:val="04A0" w:firstRow="1" w:lastRow="0" w:firstColumn="1" w:lastColumn="0" w:noHBand="0" w:noVBand="1"/>
      </w:tblPr>
      <w:tblGrid>
        <w:gridCol w:w="8957"/>
      </w:tblGrid>
      <w:tr w:rsidR="00741840" w14:paraId="68E3085A"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012C80C0" w14:textId="77777777" w:rsidR="00741840" w:rsidRDefault="0025105B">
            <w:pPr>
              <w:keepNext/>
              <w:keepLines/>
              <w:jc w:val="center"/>
              <w:rPr>
                <w:rFonts w:hint="eastAsia"/>
              </w:rPr>
            </w:pPr>
            <w:r>
              <w:rPr>
                <w:noProof/>
              </w:rPr>
              <w:lastRenderedPageBreak/>
              <w:drawing>
                <wp:inline distT="0" distB="0" distL="0" distR="0" wp14:anchorId="74DDF378" wp14:editId="01D22E7F">
                  <wp:extent cx="5688000" cy="3555000"/>
                  <wp:effectExtent l="0" t="0" r="0" b="0"/>
                  <wp:docPr id="30" name="Picture 30" descr="Plans et types de réductions" title="Plans et types de réd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reductions.png"/>
                          <pic:cNvPicPr/>
                        </pic:nvPicPr>
                        <pic:blipFill>
                          <a:blip r:embed="rId41"/>
                          <a:stretch>
                            <a:fillRect/>
                          </a:stretch>
                        </pic:blipFill>
                        <pic:spPr>
                          <a:xfrm>
                            <a:off x="0" y="0"/>
                            <a:ext cx="5688000" cy="3555000"/>
                          </a:xfrm>
                          <a:prstGeom prst="rect">
                            <a:avLst/>
                          </a:prstGeom>
                        </pic:spPr>
                      </pic:pic>
                    </a:graphicData>
                  </a:graphic>
                </wp:inline>
              </w:drawing>
            </w:r>
          </w:p>
          <w:p w14:paraId="23540225" w14:textId="3BDA9656" w:rsidR="00741840" w:rsidRDefault="0025105B">
            <w:pPr>
              <w:pStyle w:val="Caption"/>
              <w:keepLines/>
              <w:rPr>
                <w:rFonts w:hint="eastAsia"/>
              </w:rPr>
            </w:pPr>
            <w:bookmarkStart w:id="114" w:name="_Toc235296039"/>
            <w:r>
              <w:t xml:space="preserve">Figure </w:t>
            </w:r>
            <w:fldSimple w:instr=" SEQ Figure \* ARABIC ">
              <w:r w:rsidR="00195904">
                <w:rPr>
                  <w:rFonts w:hint="eastAsia"/>
                  <w:noProof/>
                </w:rPr>
                <w:t>27</w:t>
              </w:r>
            </w:fldSimple>
            <w:r>
              <w:t xml:space="preserve"> — Plans et types de réductions</w:t>
            </w:r>
            <w:bookmarkEnd w:id="114"/>
          </w:p>
        </w:tc>
      </w:tr>
    </w:tbl>
    <w:p w14:paraId="68C451E7" w14:textId="77777777" w:rsidR="00741840" w:rsidRDefault="00741840">
      <w:pPr>
        <w:rPr>
          <w:rFonts w:hint="eastAsia"/>
        </w:rPr>
      </w:pPr>
    </w:p>
    <w:p w14:paraId="4E86EDF9" w14:textId="77777777" w:rsidR="00741840" w:rsidRDefault="0025105B">
      <w:pPr>
        <w:pStyle w:val="Heading1"/>
      </w:pPr>
      <w:bookmarkStart w:id="115" w:name="toc_target_048"/>
      <w:bookmarkStart w:id="116" w:name="_Toc235295999"/>
      <w:r>
        <w:t>4.8 Gestion des réservations</w:t>
      </w:r>
      <w:bookmarkEnd w:id="115"/>
      <w:bookmarkEnd w:id="116"/>
    </w:p>
    <w:p w14:paraId="2964483E" w14:textId="77777777" w:rsidR="00741840" w:rsidRDefault="0025105B">
      <w:pPr>
        <w:ind w:firstLine="397"/>
        <w:jc w:val="both"/>
        <w:rPr>
          <w:rFonts w:hint="eastAsia"/>
        </w:rPr>
      </w:pPr>
      <w:r>
        <w:t>La réservation constitue le cœur du système. L’utilisateur sélectionne le type de client, le client et les dates du séjour. L’API retourne les chambres disponibles après exclusion des chevauchements et des maintenances actives.</w:t>
      </w:r>
    </w:p>
    <w:p w14:paraId="073443C0" w14:textId="77777777" w:rsidR="00741840" w:rsidRDefault="0025105B">
      <w:pPr>
        <w:ind w:firstLine="397"/>
        <w:jc w:val="both"/>
        <w:rPr>
          <w:rFonts w:hint="eastAsia"/>
        </w:rPr>
      </w:pPr>
      <w:r>
        <w:rPr>
          <w:rFonts w:eastAsia="Carlito"/>
        </w:rPr>
        <w:t>Chaque ligne de chambre comporte des filtres facultatifs par type, étage et vue, ainsi qu’un numéro de chambre explicite. Les sélecteurs peuvent être utilisés dans n’importe quel ordre. L’occupation est enregistrée par chambre et plusieurs chambres peuvent être affectées à la même réservation sans doublon.</w:t>
      </w:r>
    </w:p>
    <w:p w14:paraId="7B17CC54" w14:textId="77777777" w:rsidR="00741840" w:rsidRDefault="0025105B">
      <w:pPr>
        <w:ind w:firstLine="397"/>
        <w:jc w:val="both"/>
        <w:rPr>
          <w:rFonts w:hint="eastAsia"/>
        </w:rPr>
      </w:pPr>
      <w:r>
        <w:t>Les repas, les réductions et la politique de paiement participent au calcul. Le système prend en charge les statuts En attente, Confirmé et Annulé, ainsi que la consultation, la modification et l’annulation contrôlée.</w:t>
      </w:r>
    </w:p>
    <w:p w14:paraId="5B069977" w14:textId="77777777" w:rsidR="00E9276B" w:rsidRDefault="009B5A25">
      <w:pPr>
        <w:rPr>
          <w:rFonts w:hint="eastAsia"/>
        </w:rPr>
      </w:pPr>
      <w:r>
        <w:t>Une réservation n’est jamais supprimée depuis l’interface. L’annulation est réalisée par une transition de statut et exige un motif non vide afin de préserver l’historique commercial et les paiements associés.</w:t>
      </w:r>
    </w:p>
    <w:p w14:paraId="273A5A40" w14:textId="77777777" w:rsidR="00E9276B" w:rsidRDefault="009B5A25">
      <w:pPr>
        <w:rPr>
          <w:rFonts w:hint="eastAsia"/>
        </w:rPr>
      </w:pPr>
      <w:r>
        <w:t>Lorsqu’un équipement affecté à une chambre provoque uniquement un service dégradé, la chambre reste sélectionnable mais un avertissement non bloquant est affiché à l’utilisateur.</w:t>
      </w:r>
    </w:p>
    <w:p w14:paraId="04A511EF" w14:textId="77777777" w:rsidR="00E9276B" w:rsidRDefault="009B5A25">
      <w:pPr>
        <w:rPr>
          <w:rFonts w:hint="eastAsia"/>
        </w:rPr>
      </w:pPr>
      <w:r>
        <w:t>Lorsqu’un équipement a entraîné une maintenance de chambre active, la chambre est exclue des disponibilités sur la période concernée.</w:t>
      </w:r>
    </w:p>
    <w:p w14:paraId="4BADB8A4" w14:textId="77777777" w:rsidR="00E9276B" w:rsidRDefault="009B5A25">
      <w:pPr>
        <w:rPr>
          <w:rFonts w:hint="eastAsia"/>
        </w:rPr>
      </w:pPr>
      <w:r>
        <w:t>Depuis le détail d’une réservation, l’utilisateur peut ouvrir les réclamations associées ou créer une nouvelle réclamation avec la réservation déjà sélectionnée.</w:t>
      </w:r>
    </w:p>
    <w:tbl>
      <w:tblPr>
        <w:tblW w:w="8957" w:type="dxa"/>
        <w:jc w:val="center"/>
        <w:tblLayout w:type="fixed"/>
        <w:tblLook w:val="04A0" w:firstRow="1" w:lastRow="0" w:firstColumn="1" w:lastColumn="0" w:noHBand="0" w:noVBand="1"/>
      </w:tblPr>
      <w:tblGrid>
        <w:gridCol w:w="8957"/>
      </w:tblGrid>
      <w:tr w:rsidR="00741840" w14:paraId="04C38DFB"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62915BF8" w14:textId="77777777" w:rsidR="00741840" w:rsidRDefault="0025105B">
            <w:pPr>
              <w:keepNext/>
              <w:keepLines/>
              <w:jc w:val="center"/>
              <w:rPr>
                <w:rFonts w:hint="eastAsia"/>
              </w:rPr>
            </w:pPr>
            <w:r>
              <w:rPr>
                <w:noProof/>
              </w:rPr>
              <w:lastRenderedPageBreak/>
              <w:drawing>
                <wp:inline distT="0" distB="0" distL="0" distR="0" wp14:anchorId="774E60D3" wp14:editId="14E582AE">
                  <wp:extent cx="5688000" cy="3556496"/>
                  <wp:effectExtent l="0" t="0" r="0" b="0"/>
                  <wp:docPr id="31" name="Picture 31" descr="Liste des réservations" title="Liste des ré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reservations.png"/>
                          <pic:cNvPicPr/>
                        </pic:nvPicPr>
                        <pic:blipFill>
                          <a:blip r:embed="rId42"/>
                          <a:stretch>
                            <a:fillRect/>
                          </a:stretch>
                        </pic:blipFill>
                        <pic:spPr>
                          <a:xfrm>
                            <a:off x="0" y="0"/>
                            <a:ext cx="5688000" cy="3556496"/>
                          </a:xfrm>
                          <a:prstGeom prst="rect">
                            <a:avLst/>
                          </a:prstGeom>
                        </pic:spPr>
                      </pic:pic>
                    </a:graphicData>
                  </a:graphic>
                </wp:inline>
              </w:drawing>
            </w:r>
          </w:p>
          <w:p w14:paraId="7D82249D" w14:textId="49A3F3DA" w:rsidR="00741840" w:rsidRDefault="0025105B">
            <w:pPr>
              <w:pStyle w:val="Caption"/>
              <w:keepLines/>
              <w:rPr>
                <w:rFonts w:hint="eastAsia"/>
              </w:rPr>
            </w:pPr>
            <w:bookmarkStart w:id="117" w:name="_Toc235296040"/>
            <w:r>
              <w:t xml:space="preserve">Figure </w:t>
            </w:r>
            <w:fldSimple w:instr=" SEQ Figure \* ARABIC ">
              <w:r w:rsidR="00195904">
                <w:rPr>
                  <w:rFonts w:hint="eastAsia"/>
                  <w:noProof/>
                </w:rPr>
                <w:t>28</w:t>
              </w:r>
            </w:fldSimple>
            <w:r>
              <w:t xml:space="preserve"> — Liste des réservations</w:t>
            </w:r>
            <w:bookmarkEnd w:id="117"/>
          </w:p>
        </w:tc>
      </w:tr>
    </w:tbl>
    <w:p w14:paraId="5D2A7BDF"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66FF4E97"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41DF01DD" w14:textId="77777777" w:rsidR="00741840" w:rsidRDefault="0025105B">
            <w:pPr>
              <w:keepNext/>
              <w:keepLines/>
              <w:jc w:val="center"/>
              <w:rPr>
                <w:rFonts w:hint="eastAsia"/>
              </w:rPr>
            </w:pPr>
            <w:r>
              <w:rPr>
                <w:noProof/>
              </w:rPr>
              <w:drawing>
                <wp:inline distT="0" distB="0" distL="0" distR="0" wp14:anchorId="43D319B6" wp14:editId="148E466B">
                  <wp:extent cx="5688000" cy="3556496"/>
                  <wp:effectExtent l="0" t="0" r="0" b="0"/>
                  <wp:docPr id="32" name="Picture 32" descr="Sélection du client et des dates" title="Sélection du client et des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reservation-client-dates.png"/>
                          <pic:cNvPicPr/>
                        </pic:nvPicPr>
                        <pic:blipFill>
                          <a:blip r:embed="rId43"/>
                          <a:stretch>
                            <a:fillRect/>
                          </a:stretch>
                        </pic:blipFill>
                        <pic:spPr>
                          <a:xfrm>
                            <a:off x="0" y="0"/>
                            <a:ext cx="5688000" cy="3556496"/>
                          </a:xfrm>
                          <a:prstGeom prst="rect">
                            <a:avLst/>
                          </a:prstGeom>
                        </pic:spPr>
                      </pic:pic>
                    </a:graphicData>
                  </a:graphic>
                </wp:inline>
              </w:drawing>
            </w:r>
          </w:p>
          <w:p w14:paraId="23574BAF" w14:textId="05ACAB6F" w:rsidR="00741840" w:rsidRDefault="0025105B">
            <w:pPr>
              <w:pStyle w:val="Caption"/>
              <w:keepLines/>
              <w:rPr>
                <w:rFonts w:hint="eastAsia"/>
              </w:rPr>
            </w:pPr>
            <w:bookmarkStart w:id="118" w:name="_Toc235296041"/>
            <w:r>
              <w:t xml:space="preserve">Figure </w:t>
            </w:r>
            <w:fldSimple w:instr=" SEQ Figure \* ARABIC ">
              <w:r w:rsidR="00195904">
                <w:rPr>
                  <w:rFonts w:hint="eastAsia"/>
                  <w:noProof/>
                </w:rPr>
                <w:t>29</w:t>
              </w:r>
            </w:fldSimple>
            <w:r>
              <w:t xml:space="preserve"> — Sélection du client et des dates</w:t>
            </w:r>
            <w:bookmarkEnd w:id="118"/>
          </w:p>
        </w:tc>
      </w:tr>
    </w:tbl>
    <w:p w14:paraId="6B76E4C6"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112A152A"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4B336BAD" w14:textId="77777777" w:rsidR="00741840" w:rsidRDefault="0025105B">
            <w:pPr>
              <w:keepNext/>
              <w:keepLines/>
              <w:jc w:val="center"/>
              <w:rPr>
                <w:rFonts w:hint="eastAsia"/>
              </w:rPr>
            </w:pPr>
            <w:r>
              <w:rPr>
                <w:noProof/>
              </w:rPr>
              <w:lastRenderedPageBreak/>
              <w:drawing>
                <wp:inline distT="0" distB="0" distL="0" distR="0" wp14:anchorId="31302E8B" wp14:editId="207662C4">
                  <wp:extent cx="5688000" cy="3556496"/>
                  <wp:effectExtent l="0" t="0" r="0" b="0"/>
                  <wp:docPr id="33" name="Picture 33" descr="Affectation multi-chambres et occupation" title="Affectation multi-chambres et occu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reservation-rooms.png"/>
                          <pic:cNvPicPr/>
                        </pic:nvPicPr>
                        <pic:blipFill>
                          <a:blip r:embed="rId44"/>
                          <a:stretch>
                            <a:fillRect/>
                          </a:stretch>
                        </pic:blipFill>
                        <pic:spPr>
                          <a:xfrm>
                            <a:off x="0" y="0"/>
                            <a:ext cx="5688000" cy="3556496"/>
                          </a:xfrm>
                          <a:prstGeom prst="rect">
                            <a:avLst/>
                          </a:prstGeom>
                        </pic:spPr>
                      </pic:pic>
                    </a:graphicData>
                  </a:graphic>
                </wp:inline>
              </w:drawing>
            </w:r>
          </w:p>
          <w:p w14:paraId="0EB6AD7C" w14:textId="367450C8" w:rsidR="00741840" w:rsidRDefault="0025105B">
            <w:pPr>
              <w:pStyle w:val="Caption"/>
              <w:keepLines/>
              <w:rPr>
                <w:rFonts w:hint="eastAsia"/>
              </w:rPr>
            </w:pPr>
            <w:bookmarkStart w:id="119" w:name="_Toc235296042"/>
            <w:r>
              <w:t xml:space="preserve">Figure </w:t>
            </w:r>
            <w:fldSimple w:instr=" SEQ Figure \* ARABIC ">
              <w:r w:rsidR="00195904">
                <w:rPr>
                  <w:rFonts w:hint="eastAsia"/>
                  <w:noProof/>
                </w:rPr>
                <w:t>30</w:t>
              </w:r>
            </w:fldSimple>
            <w:r>
              <w:t xml:space="preserve"> — Affectation multi-chambres et occupation</w:t>
            </w:r>
            <w:bookmarkEnd w:id="119"/>
          </w:p>
        </w:tc>
      </w:tr>
    </w:tbl>
    <w:p w14:paraId="167A98B1"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554BC749"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78408D1F" w14:textId="77777777" w:rsidR="00741840" w:rsidRDefault="0025105B">
            <w:pPr>
              <w:keepNext/>
              <w:keepLines/>
              <w:jc w:val="center"/>
              <w:rPr>
                <w:rFonts w:hint="eastAsia"/>
              </w:rPr>
            </w:pPr>
            <w:r>
              <w:rPr>
                <w:noProof/>
              </w:rPr>
              <w:drawing>
                <wp:inline distT="0" distB="0" distL="0" distR="0" wp14:anchorId="78B7ABA0" wp14:editId="394022B2">
                  <wp:extent cx="5688000" cy="3556496"/>
                  <wp:effectExtent l="0" t="0" r="0" b="0"/>
                  <wp:docPr id="34" name="Picture 34" descr="Repas, politique de paiement et calcul" title="Repas, politique de paiement et calc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reservation-services.png"/>
                          <pic:cNvPicPr/>
                        </pic:nvPicPr>
                        <pic:blipFill>
                          <a:blip r:embed="rId45"/>
                          <a:stretch>
                            <a:fillRect/>
                          </a:stretch>
                        </pic:blipFill>
                        <pic:spPr>
                          <a:xfrm>
                            <a:off x="0" y="0"/>
                            <a:ext cx="5688000" cy="3556496"/>
                          </a:xfrm>
                          <a:prstGeom prst="rect">
                            <a:avLst/>
                          </a:prstGeom>
                        </pic:spPr>
                      </pic:pic>
                    </a:graphicData>
                  </a:graphic>
                </wp:inline>
              </w:drawing>
            </w:r>
          </w:p>
          <w:p w14:paraId="5F72E1C2" w14:textId="125153E0" w:rsidR="00741840" w:rsidRDefault="0025105B">
            <w:pPr>
              <w:pStyle w:val="Caption"/>
              <w:keepLines/>
              <w:rPr>
                <w:rFonts w:hint="eastAsia"/>
              </w:rPr>
            </w:pPr>
            <w:bookmarkStart w:id="120" w:name="_Toc235296043"/>
            <w:r>
              <w:t xml:space="preserve">Figure </w:t>
            </w:r>
            <w:fldSimple w:instr=" SEQ Figure \* ARABIC ">
              <w:r w:rsidR="00195904">
                <w:rPr>
                  <w:rFonts w:hint="eastAsia"/>
                  <w:noProof/>
                </w:rPr>
                <w:t>31</w:t>
              </w:r>
            </w:fldSimple>
            <w:r>
              <w:t xml:space="preserve"> — Repas, politique de paiement et calcul</w:t>
            </w:r>
            <w:bookmarkEnd w:id="120"/>
          </w:p>
        </w:tc>
      </w:tr>
    </w:tbl>
    <w:p w14:paraId="5729265E" w14:textId="77777777" w:rsidR="00741840" w:rsidRDefault="00741840">
      <w:pPr>
        <w:rPr>
          <w:rFonts w:hint="eastAsia"/>
        </w:rPr>
      </w:pPr>
    </w:p>
    <w:p w14:paraId="60B1BEBC" w14:textId="77777777" w:rsidR="00741840" w:rsidRDefault="0025105B">
      <w:pPr>
        <w:pStyle w:val="Heading1"/>
      </w:pPr>
      <w:bookmarkStart w:id="121" w:name="toc_target_049"/>
      <w:bookmarkStart w:id="122" w:name="_Toc235296000"/>
      <w:r>
        <w:lastRenderedPageBreak/>
        <w:t>4.9 Paiements et documents</w:t>
      </w:r>
      <w:bookmarkEnd w:id="121"/>
      <w:bookmarkEnd w:id="122"/>
    </w:p>
    <w:p w14:paraId="1DEF234B" w14:textId="77777777" w:rsidR="00741840" w:rsidRDefault="0025105B">
      <w:pPr>
        <w:ind w:firstLine="397"/>
        <w:jc w:val="both"/>
        <w:rPr>
          <w:rFonts w:hint="eastAsia"/>
        </w:rPr>
      </w:pPr>
      <w:r>
        <w:rPr>
          <w:rFonts w:eastAsia="Carlito"/>
        </w:rPr>
        <w:t>L’historique des règlements est intégré à la réservation. Lors de la création d’un paiement, le backend utilise exclusivement l’utilisateur authentifié pour renseigner Saisi par. Les identifiants d’audit envoyés par le frontend sont rejetés afin d’empêcher toute falsification.</w:t>
      </w:r>
    </w:p>
    <w:p w14:paraId="7A29A46C" w14:textId="77777777" w:rsidR="00741840" w:rsidRDefault="0025105B">
      <w:pPr>
        <w:ind w:firstLine="397"/>
        <w:jc w:val="both"/>
        <w:rPr>
          <w:rFonts w:hint="eastAsia"/>
        </w:rPr>
      </w:pPr>
      <w:r>
        <w:rPr>
          <w:rFonts w:eastAsia="Carlito"/>
        </w:rPr>
        <w:t>Un paiement peut être annulé sans être supprimé. Le motif, l’utilisateur et la date d’annulation restent accessibles. Les paiements anciens dont l’auteur n’était pas enregistré affichent un tiret plutôt qu’une attribution inventée.</w:t>
      </w:r>
    </w:p>
    <w:p w14:paraId="2A95BB92" w14:textId="77777777" w:rsidR="00741840" w:rsidRDefault="0025105B">
      <w:pPr>
        <w:ind w:firstLine="397"/>
        <w:jc w:val="both"/>
        <w:rPr>
          <w:rFonts w:hint="eastAsia"/>
        </w:rPr>
      </w:pPr>
      <w:r>
        <w:rPr>
          <w:rFonts w:eastAsia="Carlito"/>
        </w:rPr>
        <w:t>Deux documents sont disponibles : un récapitulatif global de règlement pour la réservation et un reçu par paiement. Les paiements annulés restent imprimables avec la mention PAIEMENT ANNULÉ.</w:t>
      </w:r>
    </w:p>
    <w:tbl>
      <w:tblPr>
        <w:tblW w:w="8957" w:type="dxa"/>
        <w:jc w:val="center"/>
        <w:tblLayout w:type="fixed"/>
        <w:tblLook w:val="04A0" w:firstRow="1" w:lastRow="0" w:firstColumn="1" w:lastColumn="0" w:noHBand="0" w:noVBand="1"/>
      </w:tblPr>
      <w:tblGrid>
        <w:gridCol w:w="8957"/>
      </w:tblGrid>
      <w:tr w:rsidR="00741840" w14:paraId="03597B48"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4D499F17" w14:textId="77777777" w:rsidR="00741840" w:rsidRDefault="0025105B">
            <w:pPr>
              <w:keepNext/>
              <w:keepLines/>
              <w:jc w:val="center"/>
              <w:rPr>
                <w:rFonts w:hint="eastAsia"/>
              </w:rPr>
            </w:pPr>
            <w:r>
              <w:rPr>
                <w:noProof/>
              </w:rPr>
              <w:drawing>
                <wp:inline distT="0" distB="0" distL="0" distR="0" wp14:anchorId="6C7FCD05" wp14:editId="7DE92828">
                  <wp:extent cx="5688000" cy="3556496"/>
                  <wp:effectExtent l="0" t="0" r="0" b="0"/>
                  <wp:docPr id="35" name="Picture 35" descr="Historique des paiements et audit" title="Historique des paiements et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ayment-history.png"/>
                          <pic:cNvPicPr/>
                        </pic:nvPicPr>
                        <pic:blipFill>
                          <a:blip r:embed="rId46"/>
                          <a:stretch>
                            <a:fillRect/>
                          </a:stretch>
                        </pic:blipFill>
                        <pic:spPr>
                          <a:xfrm>
                            <a:off x="0" y="0"/>
                            <a:ext cx="5688000" cy="3556496"/>
                          </a:xfrm>
                          <a:prstGeom prst="rect">
                            <a:avLst/>
                          </a:prstGeom>
                        </pic:spPr>
                      </pic:pic>
                    </a:graphicData>
                  </a:graphic>
                </wp:inline>
              </w:drawing>
            </w:r>
          </w:p>
          <w:p w14:paraId="1C690109" w14:textId="187FA9AC" w:rsidR="00741840" w:rsidRDefault="0025105B">
            <w:pPr>
              <w:pStyle w:val="Caption"/>
              <w:keepLines/>
              <w:rPr>
                <w:rFonts w:hint="eastAsia"/>
              </w:rPr>
            </w:pPr>
            <w:bookmarkStart w:id="123" w:name="_Toc235296044"/>
            <w:r>
              <w:t xml:space="preserve">Figure </w:t>
            </w:r>
            <w:fldSimple w:instr=" SEQ Figure \* ARABIC ">
              <w:r w:rsidR="00195904">
                <w:rPr>
                  <w:rFonts w:hint="eastAsia"/>
                  <w:noProof/>
                </w:rPr>
                <w:t>32</w:t>
              </w:r>
            </w:fldSimple>
            <w:r>
              <w:t xml:space="preserve"> — Historique des paiements et audit</w:t>
            </w:r>
            <w:bookmarkEnd w:id="123"/>
          </w:p>
        </w:tc>
      </w:tr>
    </w:tbl>
    <w:p w14:paraId="1ADB37CD"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644458F9"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66F86140" w14:textId="77777777" w:rsidR="00741840" w:rsidRDefault="0025105B">
            <w:pPr>
              <w:keepNext/>
              <w:keepLines/>
              <w:jc w:val="center"/>
              <w:rPr>
                <w:rFonts w:hint="eastAsia"/>
              </w:rPr>
            </w:pPr>
            <w:r>
              <w:rPr>
                <w:noProof/>
              </w:rPr>
              <w:lastRenderedPageBreak/>
              <w:drawing>
                <wp:inline distT="0" distB="0" distL="0" distR="0" wp14:anchorId="74B683BC" wp14:editId="18E8B138">
                  <wp:extent cx="5688000" cy="3555000"/>
                  <wp:effectExtent l="0" t="0" r="0" b="0"/>
                  <wp:docPr id="36" name="Picture 36" descr="Reçu de paiement" title="Reçu de pa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ayment-receipt.png"/>
                          <pic:cNvPicPr/>
                        </pic:nvPicPr>
                        <pic:blipFill>
                          <a:blip r:embed="rId47"/>
                          <a:stretch>
                            <a:fillRect/>
                          </a:stretch>
                        </pic:blipFill>
                        <pic:spPr>
                          <a:xfrm>
                            <a:off x="0" y="0"/>
                            <a:ext cx="5688000" cy="3555000"/>
                          </a:xfrm>
                          <a:prstGeom prst="rect">
                            <a:avLst/>
                          </a:prstGeom>
                        </pic:spPr>
                      </pic:pic>
                    </a:graphicData>
                  </a:graphic>
                </wp:inline>
              </w:drawing>
            </w:r>
          </w:p>
          <w:p w14:paraId="61B7D3C7" w14:textId="39792094" w:rsidR="00741840" w:rsidRDefault="0025105B">
            <w:pPr>
              <w:pStyle w:val="Caption"/>
              <w:keepLines/>
              <w:rPr>
                <w:rFonts w:hint="eastAsia"/>
              </w:rPr>
            </w:pPr>
            <w:bookmarkStart w:id="124" w:name="_Toc235296045"/>
            <w:r>
              <w:t xml:space="preserve">Figure </w:t>
            </w:r>
            <w:fldSimple w:instr=" SEQ Figure \* ARABIC ">
              <w:r w:rsidR="00195904">
                <w:rPr>
                  <w:rFonts w:hint="eastAsia"/>
                  <w:noProof/>
                </w:rPr>
                <w:t>33</w:t>
              </w:r>
            </w:fldSimple>
            <w:r>
              <w:t xml:space="preserve"> — Reçu de paiement</w:t>
            </w:r>
            <w:bookmarkEnd w:id="124"/>
          </w:p>
        </w:tc>
      </w:tr>
    </w:tbl>
    <w:p w14:paraId="2D1646F0"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23D07A3D"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4AAC300A" w14:textId="77777777" w:rsidR="00741840" w:rsidRDefault="0025105B">
            <w:pPr>
              <w:keepNext/>
              <w:keepLines/>
              <w:jc w:val="center"/>
              <w:rPr>
                <w:rFonts w:hint="eastAsia"/>
              </w:rPr>
            </w:pPr>
            <w:r>
              <w:rPr>
                <w:noProof/>
              </w:rPr>
              <w:drawing>
                <wp:inline distT="0" distB="0" distL="0" distR="0" wp14:anchorId="31E376CE" wp14:editId="7E517EEB">
                  <wp:extent cx="5688000" cy="3556496"/>
                  <wp:effectExtent l="0" t="0" r="0" b="0"/>
                  <wp:docPr id="37" name="Picture 37" descr="Récapitulatif de règlement" title="Récapitulatif de règ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ayment-summary.png"/>
                          <pic:cNvPicPr/>
                        </pic:nvPicPr>
                        <pic:blipFill>
                          <a:blip r:embed="rId48"/>
                          <a:stretch>
                            <a:fillRect/>
                          </a:stretch>
                        </pic:blipFill>
                        <pic:spPr>
                          <a:xfrm>
                            <a:off x="0" y="0"/>
                            <a:ext cx="5688000" cy="3556496"/>
                          </a:xfrm>
                          <a:prstGeom prst="rect">
                            <a:avLst/>
                          </a:prstGeom>
                        </pic:spPr>
                      </pic:pic>
                    </a:graphicData>
                  </a:graphic>
                </wp:inline>
              </w:drawing>
            </w:r>
          </w:p>
          <w:p w14:paraId="4ABBDB14" w14:textId="3AC97972" w:rsidR="00741840" w:rsidRDefault="0025105B">
            <w:pPr>
              <w:pStyle w:val="Caption"/>
              <w:keepLines/>
              <w:rPr>
                <w:rFonts w:hint="eastAsia"/>
              </w:rPr>
            </w:pPr>
            <w:bookmarkStart w:id="125" w:name="_Toc235296046"/>
            <w:r>
              <w:t xml:space="preserve">Figure </w:t>
            </w:r>
            <w:fldSimple w:instr=" SEQ Figure \* ARABIC ">
              <w:r w:rsidR="00195904">
                <w:rPr>
                  <w:rFonts w:hint="eastAsia"/>
                  <w:noProof/>
                </w:rPr>
                <w:t>34</w:t>
              </w:r>
            </w:fldSimple>
            <w:r>
              <w:t xml:space="preserve"> — Récapitulatif de règlement</w:t>
            </w:r>
            <w:bookmarkEnd w:id="125"/>
          </w:p>
        </w:tc>
      </w:tr>
    </w:tbl>
    <w:p w14:paraId="0FEE4630" w14:textId="77777777" w:rsidR="00741840" w:rsidRDefault="00741840">
      <w:pPr>
        <w:rPr>
          <w:rFonts w:hint="eastAsia"/>
        </w:rPr>
      </w:pPr>
    </w:p>
    <w:p w14:paraId="4307529D" w14:textId="77777777" w:rsidR="00741840" w:rsidRDefault="0025105B">
      <w:pPr>
        <w:pStyle w:val="Heading1"/>
      </w:pPr>
      <w:bookmarkStart w:id="126" w:name="toc_target_050"/>
      <w:bookmarkStart w:id="127" w:name="_Toc235296001"/>
      <w:r>
        <w:lastRenderedPageBreak/>
        <w:t>4.10 Réclamations</w:t>
      </w:r>
      <w:bookmarkEnd w:id="126"/>
      <w:bookmarkEnd w:id="127"/>
    </w:p>
    <w:p w14:paraId="0AF92D33" w14:textId="77777777" w:rsidR="00741840" w:rsidRDefault="0025105B">
      <w:pPr>
        <w:ind w:firstLine="397"/>
        <w:jc w:val="both"/>
        <w:rPr>
          <w:rFonts w:hint="eastAsia"/>
        </w:rPr>
      </w:pPr>
      <w:r>
        <w:t>Une réclamation peut être associée à une réservation. Dans ce cas, le client est déterminé automatiquement à partir de la réservation et le choix de la chambre est limité aux chambres appartenant au séjour.</w:t>
      </w:r>
    </w:p>
    <w:p w14:paraId="1447C10A" w14:textId="77777777" w:rsidR="00E9276B" w:rsidRDefault="009B5A25">
      <w:pPr>
        <w:rPr>
          <w:rFonts w:hint="eastAsia"/>
        </w:rPr>
      </w:pPr>
      <w:r>
        <w:t>Une réclamation peut aussi être enregistrée avec un client direct lorsqu’aucune réservation n’est disponible. En revanche, une chambre ne peut pas être associée seule sans contexte de réservation.</w:t>
      </w:r>
    </w:p>
    <w:p w14:paraId="1FC5695D" w14:textId="77777777" w:rsidR="00E9276B" w:rsidRDefault="009B5A25">
      <w:pPr>
        <w:rPr>
          <w:rFonts w:hint="eastAsia"/>
        </w:rPr>
      </w:pPr>
      <w:r>
        <w:t>Le workflow utilise les statuts En attente, En cours, Traité, Résolu et Annulé.</w:t>
      </w:r>
    </w:p>
    <w:p w14:paraId="7367C842" w14:textId="77777777" w:rsidR="00E9276B" w:rsidRDefault="009B5A25">
      <w:pPr>
        <w:rPr>
          <w:rFonts w:hint="eastAsia"/>
        </w:rPr>
      </w:pPr>
      <w:r>
        <w:t>Le passage de En cours à Traité exige l’enregistrement d’une réponse, et le passage de Traité à Résolu exige qu’une réponse existe déjà. Cette règle empêche la clôture d’un dossier sans trace du traitement réalisé.</w:t>
      </w:r>
    </w:p>
    <w:p w14:paraId="6F7A8402" w14:textId="77777777" w:rsidR="00E9276B" w:rsidRDefault="009B5A25">
      <w:pPr>
        <w:rPr>
          <w:rFonts w:hint="eastAsia"/>
        </w:rPr>
      </w:pPr>
      <w:r>
        <w:t>Les actions contextuelles permettent d’accéder à la réservation, à la chambre physique et à son état lorsque ces relations existent.</w:t>
      </w:r>
    </w:p>
    <w:tbl>
      <w:tblPr>
        <w:tblW w:w="8957" w:type="dxa"/>
        <w:jc w:val="center"/>
        <w:tblLayout w:type="fixed"/>
        <w:tblLook w:val="04A0" w:firstRow="1" w:lastRow="0" w:firstColumn="1" w:lastColumn="0" w:noHBand="0" w:noVBand="1"/>
      </w:tblPr>
      <w:tblGrid>
        <w:gridCol w:w="8957"/>
      </w:tblGrid>
      <w:tr w:rsidR="00741840" w14:paraId="6811760C"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4A2740A1" w14:textId="77777777" w:rsidR="00741840" w:rsidRDefault="0025105B">
            <w:pPr>
              <w:keepNext/>
              <w:keepLines/>
              <w:jc w:val="center"/>
              <w:rPr>
                <w:rFonts w:hint="eastAsia"/>
              </w:rPr>
            </w:pPr>
            <w:r>
              <w:rPr>
                <w:noProof/>
              </w:rPr>
              <w:drawing>
                <wp:inline distT="0" distB="0" distL="0" distR="0" wp14:anchorId="177F0585" wp14:editId="7F037470">
                  <wp:extent cx="5688000" cy="3555000"/>
                  <wp:effectExtent l="0" t="0" r="0" b="0"/>
                  <wp:docPr id="38" name="Picture 38" descr="Liste et filtres des réclamations" title="Liste et filtres des récla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reclamations.png"/>
                          <pic:cNvPicPr/>
                        </pic:nvPicPr>
                        <pic:blipFill>
                          <a:blip r:embed="rId49"/>
                          <a:stretch>
                            <a:fillRect/>
                          </a:stretch>
                        </pic:blipFill>
                        <pic:spPr>
                          <a:xfrm>
                            <a:off x="0" y="0"/>
                            <a:ext cx="5688000" cy="3555000"/>
                          </a:xfrm>
                          <a:prstGeom prst="rect">
                            <a:avLst/>
                          </a:prstGeom>
                        </pic:spPr>
                      </pic:pic>
                    </a:graphicData>
                  </a:graphic>
                </wp:inline>
              </w:drawing>
            </w:r>
          </w:p>
          <w:p w14:paraId="5EE73CB9" w14:textId="2D6158EB" w:rsidR="00741840" w:rsidRDefault="0025105B">
            <w:pPr>
              <w:pStyle w:val="Caption"/>
              <w:keepLines/>
              <w:rPr>
                <w:rFonts w:hint="eastAsia"/>
              </w:rPr>
            </w:pPr>
            <w:bookmarkStart w:id="128" w:name="_Toc235296047"/>
            <w:r>
              <w:t xml:space="preserve">Figure </w:t>
            </w:r>
            <w:fldSimple w:instr=" SEQ Figure \* ARABIC ">
              <w:r w:rsidR="00195904">
                <w:rPr>
                  <w:rFonts w:hint="eastAsia"/>
                  <w:noProof/>
                </w:rPr>
                <w:t>35</w:t>
              </w:r>
            </w:fldSimple>
            <w:r>
              <w:t xml:space="preserve"> — Liste et filtres des réclamations</w:t>
            </w:r>
            <w:bookmarkEnd w:id="128"/>
          </w:p>
        </w:tc>
      </w:tr>
    </w:tbl>
    <w:p w14:paraId="00EA9955"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0E230D3E"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430905BB" w14:textId="77777777" w:rsidR="00741840" w:rsidRDefault="0025105B">
            <w:pPr>
              <w:keepNext/>
              <w:keepLines/>
              <w:jc w:val="center"/>
              <w:rPr>
                <w:rFonts w:hint="eastAsia"/>
              </w:rPr>
            </w:pPr>
            <w:r>
              <w:rPr>
                <w:noProof/>
              </w:rPr>
              <w:lastRenderedPageBreak/>
              <w:drawing>
                <wp:inline distT="0" distB="0" distL="0" distR="0" wp14:anchorId="4296E493" wp14:editId="31CBA6DB">
                  <wp:extent cx="5688000" cy="3556496"/>
                  <wp:effectExtent l="0" t="0" r="0" b="0"/>
                  <wp:docPr id="39" name="Picture 39" descr="Détail et workflow de traitement" title="Détail et workflow de trai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reclamation-workflow.png"/>
                          <pic:cNvPicPr/>
                        </pic:nvPicPr>
                        <pic:blipFill>
                          <a:blip r:embed="rId50"/>
                          <a:stretch>
                            <a:fillRect/>
                          </a:stretch>
                        </pic:blipFill>
                        <pic:spPr>
                          <a:xfrm>
                            <a:off x="0" y="0"/>
                            <a:ext cx="5688000" cy="3556496"/>
                          </a:xfrm>
                          <a:prstGeom prst="rect">
                            <a:avLst/>
                          </a:prstGeom>
                        </pic:spPr>
                      </pic:pic>
                    </a:graphicData>
                  </a:graphic>
                </wp:inline>
              </w:drawing>
            </w:r>
          </w:p>
          <w:p w14:paraId="4C2DA516" w14:textId="245FE6E1" w:rsidR="00741840" w:rsidRDefault="0025105B">
            <w:pPr>
              <w:pStyle w:val="Caption"/>
              <w:keepLines/>
              <w:rPr>
                <w:rFonts w:hint="eastAsia"/>
              </w:rPr>
            </w:pPr>
            <w:bookmarkStart w:id="129" w:name="_Toc235296048"/>
            <w:r>
              <w:t xml:space="preserve">Figure </w:t>
            </w:r>
            <w:fldSimple w:instr=" SEQ Figure \* ARABIC ">
              <w:r w:rsidR="00195904">
                <w:rPr>
                  <w:rFonts w:hint="eastAsia"/>
                  <w:noProof/>
                </w:rPr>
                <w:t>36</w:t>
              </w:r>
            </w:fldSimple>
            <w:r>
              <w:t xml:space="preserve"> — Détail et workflow de traitement</w:t>
            </w:r>
            <w:bookmarkEnd w:id="129"/>
          </w:p>
        </w:tc>
      </w:tr>
    </w:tbl>
    <w:p w14:paraId="71BFCB9A" w14:textId="77777777" w:rsidR="00741840" w:rsidRDefault="00741840">
      <w:pPr>
        <w:rPr>
          <w:rFonts w:hint="eastAsia"/>
        </w:rPr>
      </w:pPr>
    </w:p>
    <w:p w14:paraId="65F2C91B" w14:textId="77777777" w:rsidR="00741840" w:rsidRDefault="0025105B">
      <w:pPr>
        <w:pStyle w:val="Heading1"/>
      </w:pPr>
      <w:bookmarkStart w:id="130" w:name="toc_target_051"/>
      <w:bookmarkStart w:id="131" w:name="_Toc235296002"/>
      <w:r>
        <w:t>4.11 Équipements</w:t>
      </w:r>
      <w:bookmarkEnd w:id="130"/>
      <w:bookmarkEnd w:id="131"/>
    </w:p>
    <w:p w14:paraId="2E19FBE2" w14:textId="77777777" w:rsidR="00741840" w:rsidRDefault="0025105B">
      <w:pPr>
        <w:ind w:firstLine="397"/>
        <w:jc w:val="both"/>
        <w:rPr>
          <w:rFonts w:hint="eastAsia"/>
        </w:rPr>
      </w:pPr>
      <w:r>
        <w:t>La gestion des équipements couvre le nom, le numéro de série, la marque, le modèle, la catégorie, le statut, la date d’acquisition, la garantie, le fournisseur, le prix d’achat, les notes et un document éventuel. Un équipement doit être affecté soit à une chambre réelle, soit à un emplacement interne de l’hôtel, mais jamais aux deux simultanément.</w:t>
      </w:r>
    </w:p>
    <w:p w14:paraId="35E0D63C" w14:textId="77777777" w:rsidR="00741840" w:rsidRDefault="0025105B">
      <w:pPr>
        <w:ind w:firstLine="397"/>
        <w:jc w:val="both"/>
        <w:rPr>
          <w:rFonts w:hint="eastAsia"/>
        </w:rPr>
      </w:pPr>
      <w:r>
        <w:t>L’utilisation d’un emplacement artificiel portant le nom d’une chambre est refusée afin de conserver une relation fiable avec la chambre physique. Les statuts sont présentés sous les libellés En service, En maintenance et Hors service.</w:t>
      </w:r>
    </w:p>
    <w:p w14:paraId="0D877A11" w14:textId="77777777" w:rsidR="00E9276B" w:rsidRDefault="009B5A25">
      <w:pPr>
        <w:rPr>
          <w:rFonts w:hint="eastAsia"/>
        </w:rPr>
      </w:pPr>
      <w:r>
        <w:t>Lorsqu’un équipement de chambre devient problématique, l’utilisateur doit préciser son impact :</w:t>
      </w:r>
    </w:p>
    <w:p w14:paraId="21628F7B" w14:textId="77777777" w:rsidR="00E9276B" w:rsidRDefault="009B5A25">
      <w:pPr>
        <w:pStyle w:val="ListBullet"/>
        <w:rPr>
          <w:rFonts w:hint="eastAsia"/>
        </w:rPr>
      </w:pPr>
      <w:r>
        <w:t>Aucun impact : l’équipement n’affecte pas l’exploitation de la chambre.</w:t>
      </w:r>
    </w:p>
    <w:p w14:paraId="5D272917" w14:textId="77777777" w:rsidR="00E9276B" w:rsidRDefault="009B5A25">
      <w:pPr>
        <w:pStyle w:val="ListBullet"/>
        <w:rPr>
          <w:rFonts w:hint="eastAsia"/>
        </w:rPr>
      </w:pPr>
      <w:r>
        <w:t>Service dégradé : la chambre reste réservable, mais un avertissement est présenté lors de son affectation à une réservation.</w:t>
      </w:r>
    </w:p>
    <w:p w14:paraId="4260352A" w14:textId="77777777" w:rsidR="00E9276B" w:rsidRDefault="009B5A25">
      <w:pPr>
        <w:pStyle w:val="ListBullet"/>
        <w:rPr>
          <w:rFonts w:hint="eastAsia"/>
        </w:rPr>
      </w:pPr>
      <w:r>
        <w:t>Chambre indisponible : une maintenance de chambre est créée ou réutilisée dans une transaction, et la chambre est bloquée pour les nouvelles réservations pendant la période concernée.</w:t>
      </w:r>
    </w:p>
    <w:p w14:paraId="7FE475FA" w14:textId="77777777" w:rsidR="00E9276B" w:rsidRDefault="009B5A25">
      <w:pPr>
        <w:pStyle w:val="ListBullet"/>
        <w:rPr>
          <w:rFonts w:hint="eastAsia"/>
        </w:rPr>
      </w:pPr>
      <w:r>
        <w:t>Les réservations existantes ne sont jamais annulées ni modifiées automatiquement lorsqu’un équipement devient bloquant. Si une maintenance les chevauche, une confirmation explicite est demandée à l’utilisateur.</w:t>
      </w:r>
    </w:p>
    <w:p w14:paraId="7A8F0355" w14:textId="77777777" w:rsidR="00E9276B" w:rsidRDefault="009B5A25">
      <w:pPr>
        <w:pStyle w:val="ListBullet"/>
        <w:rPr>
          <w:rFonts w:hint="eastAsia"/>
        </w:rPr>
      </w:pPr>
      <w:r>
        <w:t>Le retour de l’équipement au statut En service ne remet pas automatiquement la chambre en vente. Son état doit être vérifié manuellement, car EtatChambre reste la seule autorité capable de bloquer ou de libérer une chambre.</w:t>
      </w:r>
    </w:p>
    <w:p w14:paraId="5B7FDC79" w14:textId="77777777" w:rsidR="00E9276B" w:rsidRDefault="009B5A25">
      <w:pPr>
        <w:pStyle w:val="ListBullet"/>
        <w:rPr>
          <w:rFonts w:hint="eastAsia"/>
        </w:rPr>
      </w:pPr>
      <w:r>
        <w:t>La page propose un filtre par chambre, combinable avec le statut, la catégorie et la recherche. Le nombre d’équipements affectés à chaque chambre est affiché dans le sélecteur.</w:t>
      </w:r>
    </w:p>
    <w:tbl>
      <w:tblPr>
        <w:tblW w:w="8957" w:type="dxa"/>
        <w:jc w:val="center"/>
        <w:tblLayout w:type="fixed"/>
        <w:tblLook w:val="04A0" w:firstRow="1" w:lastRow="0" w:firstColumn="1" w:lastColumn="0" w:noHBand="0" w:noVBand="1"/>
      </w:tblPr>
      <w:tblGrid>
        <w:gridCol w:w="8957"/>
      </w:tblGrid>
      <w:tr w:rsidR="00741840" w14:paraId="2655489D"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5339ECE4" w14:textId="77777777" w:rsidR="00741840" w:rsidRDefault="0025105B">
            <w:pPr>
              <w:keepNext/>
              <w:keepLines/>
              <w:jc w:val="center"/>
              <w:rPr>
                <w:rFonts w:hint="eastAsia"/>
              </w:rPr>
            </w:pPr>
            <w:r>
              <w:rPr>
                <w:noProof/>
              </w:rPr>
              <w:lastRenderedPageBreak/>
              <w:drawing>
                <wp:inline distT="0" distB="0" distL="0" distR="0" wp14:anchorId="6CCCF606" wp14:editId="0E07358D">
                  <wp:extent cx="5688000" cy="3555000"/>
                  <wp:effectExtent l="0" t="0" r="0" b="0"/>
                  <wp:docPr id="40" name="Picture 40" descr="Liste des équipements" title="Liste des équip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equipements.png"/>
                          <pic:cNvPicPr/>
                        </pic:nvPicPr>
                        <pic:blipFill>
                          <a:blip r:embed="rId51"/>
                          <a:stretch>
                            <a:fillRect/>
                          </a:stretch>
                        </pic:blipFill>
                        <pic:spPr>
                          <a:xfrm>
                            <a:off x="0" y="0"/>
                            <a:ext cx="5688000" cy="3555000"/>
                          </a:xfrm>
                          <a:prstGeom prst="rect">
                            <a:avLst/>
                          </a:prstGeom>
                        </pic:spPr>
                      </pic:pic>
                    </a:graphicData>
                  </a:graphic>
                </wp:inline>
              </w:drawing>
            </w:r>
          </w:p>
          <w:p w14:paraId="7041C5FC" w14:textId="67E70370" w:rsidR="00741840" w:rsidRDefault="0025105B">
            <w:pPr>
              <w:pStyle w:val="Caption"/>
              <w:keepLines/>
              <w:rPr>
                <w:rFonts w:hint="eastAsia"/>
              </w:rPr>
            </w:pPr>
            <w:bookmarkStart w:id="132" w:name="_Toc235296049"/>
            <w:r>
              <w:t xml:space="preserve">Figure </w:t>
            </w:r>
            <w:fldSimple w:instr=" SEQ Figure \* ARABIC ">
              <w:r w:rsidR="00195904">
                <w:rPr>
                  <w:rFonts w:hint="eastAsia"/>
                  <w:noProof/>
                </w:rPr>
                <w:t>37</w:t>
              </w:r>
            </w:fldSimple>
            <w:r>
              <w:t xml:space="preserve"> — Liste des équipements</w:t>
            </w:r>
            <w:bookmarkEnd w:id="132"/>
          </w:p>
        </w:tc>
      </w:tr>
    </w:tbl>
    <w:p w14:paraId="30CF7073"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0A9BC5E0"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2119B536" w14:textId="77777777" w:rsidR="00741840" w:rsidRDefault="0025105B">
            <w:pPr>
              <w:keepNext/>
              <w:keepLines/>
              <w:jc w:val="center"/>
              <w:rPr>
                <w:rFonts w:hint="eastAsia"/>
              </w:rPr>
            </w:pPr>
            <w:r>
              <w:rPr>
                <w:noProof/>
              </w:rPr>
              <w:drawing>
                <wp:inline distT="0" distB="0" distL="0" distR="0" wp14:anchorId="459E0EF4" wp14:editId="5BB09156">
                  <wp:extent cx="5688000" cy="3555000"/>
                  <wp:effectExtent l="0" t="0" r="0" b="0"/>
                  <wp:docPr id="41" name="Picture 41" descr="Formulaire d’équipement et localisation conditionnelle" title="Formulaire d’équipement et localisation conditionn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equipment-form.png"/>
                          <pic:cNvPicPr/>
                        </pic:nvPicPr>
                        <pic:blipFill>
                          <a:blip r:embed="rId52"/>
                          <a:stretch>
                            <a:fillRect/>
                          </a:stretch>
                        </pic:blipFill>
                        <pic:spPr>
                          <a:xfrm>
                            <a:off x="0" y="0"/>
                            <a:ext cx="5688000" cy="3555000"/>
                          </a:xfrm>
                          <a:prstGeom prst="rect">
                            <a:avLst/>
                          </a:prstGeom>
                        </pic:spPr>
                      </pic:pic>
                    </a:graphicData>
                  </a:graphic>
                </wp:inline>
              </w:drawing>
            </w:r>
          </w:p>
          <w:p w14:paraId="72498C64" w14:textId="646BCE62" w:rsidR="00741840" w:rsidRDefault="0025105B">
            <w:pPr>
              <w:pStyle w:val="Caption"/>
              <w:keepLines/>
              <w:rPr>
                <w:rFonts w:hint="eastAsia"/>
              </w:rPr>
            </w:pPr>
            <w:bookmarkStart w:id="133" w:name="_Toc235296050"/>
            <w:r>
              <w:t xml:space="preserve">Figure </w:t>
            </w:r>
            <w:fldSimple w:instr=" SEQ Figure \* ARABIC ">
              <w:r w:rsidR="00195904">
                <w:rPr>
                  <w:rFonts w:hint="eastAsia"/>
                  <w:noProof/>
                </w:rPr>
                <w:t>38</w:t>
              </w:r>
            </w:fldSimple>
            <w:r>
              <w:t xml:space="preserve"> — Formulaire d’équipement et localisation conditionnelle</w:t>
            </w:r>
            <w:bookmarkEnd w:id="133"/>
          </w:p>
        </w:tc>
      </w:tr>
    </w:tbl>
    <w:p w14:paraId="1502EB6F" w14:textId="77777777" w:rsidR="00741840" w:rsidRDefault="00741840">
      <w:pPr>
        <w:rPr>
          <w:rFonts w:hint="eastAsia"/>
        </w:rPr>
      </w:pPr>
    </w:p>
    <w:p w14:paraId="2C0EB89F" w14:textId="77777777" w:rsidR="00741840" w:rsidRDefault="0025105B">
      <w:pPr>
        <w:pStyle w:val="Heading1"/>
      </w:pPr>
      <w:bookmarkStart w:id="134" w:name="toc_target_052"/>
      <w:bookmarkStart w:id="135" w:name="_Toc235296003"/>
      <w:r>
        <w:t>4.12 Recherche, filtres, exports et validation</w:t>
      </w:r>
      <w:bookmarkEnd w:id="134"/>
      <w:bookmarkEnd w:id="135"/>
    </w:p>
    <w:p w14:paraId="4BCD878C" w14:textId="77777777" w:rsidR="00741840" w:rsidRDefault="0025105B">
      <w:pPr>
        <w:ind w:firstLine="397"/>
        <w:jc w:val="both"/>
        <w:rPr>
          <w:rFonts w:hint="eastAsia"/>
        </w:rPr>
      </w:pPr>
      <w:r>
        <w:rPr>
          <w:rFonts w:eastAsia="Carlito"/>
        </w:rPr>
        <w:t xml:space="preserve">Les principales listes proposent une recherche, des filtres, une pagination et, lorsque cela est pertinent, des exports Excel/PDF et une impression. Les termes recherchés sont mis en évidence dans les </w:t>
      </w:r>
      <w:r>
        <w:rPr>
          <w:rFonts w:eastAsia="Carlito"/>
        </w:rPr>
        <w:lastRenderedPageBreak/>
        <w:t>tableaux. Les formulaires utilisent le même style d’erreur dans les différents modules, ce qui réduit les incohérences d’interface.</w:t>
      </w:r>
    </w:p>
    <w:p w14:paraId="26D5F342" w14:textId="77777777" w:rsidR="00E9276B" w:rsidRDefault="009B5A25">
      <w:pPr>
        <w:rPr>
          <w:rFonts w:hint="eastAsia"/>
        </w:rPr>
      </w:pPr>
      <w:r>
        <w:t>Une navigation contextuelle relie les chambres, leur état, leurs équipements, les réservations et les réclamations.</w:t>
      </w:r>
    </w:p>
    <w:p w14:paraId="78E1E5F1" w14:textId="77777777" w:rsidR="00E9276B" w:rsidRDefault="009B5A25">
      <w:pPr>
        <w:rPr>
          <w:rFonts w:hint="eastAsia"/>
        </w:rPr>
      </w:pPr>
      <w:r>
        <w:t>Les pages utilisent des paramètres d’URL afin de filtrer une liste ou d’ouvrir une ressource précise sans créer de nouvelles routes frontend.</w:t>
      </w:r>
    </w:p>
    <w:p w14:paraId="0D3F4CE2" w14:textId="77777777" w:rsidR="00E9276B" w:rsidRDefault="009B5A25">
      <w:pPr>
        <w:rPr>
          <w:rFonts w:hint="eastAsia"/>
        </w:rPr>
      </w:pPr>
      <w:r>
        <w:t>La fermeture d’un détail ou l’effacement d’un contexte retire uniquement le paramètre concerné et conserve les autres filtres éventuels.</w:t>
      </w:r>
    </w:p>
    <w:p w14:paraId="5075372B" w14:textId="77777777" w:rsidR="00E9276B" w:rsidRDefault="009B5A25">
      <w:pPr>
        <w:rPr>
          <w:rFonts w:hint="eastAsia"/>
        </w:rPr>
      </w:pPr>
      <w:r>
        <w:t>Ce fonctionnement permet aussi de restaurer le contexte avec les actions Précédent et Suivant du navigateur.</w:t>
      </w:r>
    </w:p>
    <w:tbl>
      <w:tblPr>
        <w:tblW w:w="8957" w:type="dxa"/>
        <w:jc w:val="center"/>
        <w:tblLayout w:type="fixed"/>
        <w:tblLook w:val="04A0" w:firstRow="1" w:lastRow="0" w:firstColumn="1" w:lastColumn="0" w:noHBand="0" w:noVBand="1"/>
      </w:tblPr>
      <w:tblGrid>
        <w:gridCol w:w="8957"/>
      </w:tblGrid>
      <w:tr w:rsidR="00741840" w14:paraId="1B36D973"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3BD247E2" w14:textId="77777777" w:rsidR="00741840" w:rsidRDefault="0025105B">
            <w:pPr>
              <w:keepNext/>
              <w:keepLines/>
              <w:jc w:val="center"/>
              <w:rPr>
                <w:rFonts w:hint="eastAsia"/>
              </w:rPr>
            </w:pPr>
            <w:r>
              <w:rPr>
                <w:noProof/>
              </w:rPr>
              <w:drawing>
                <wp:inline distT="0" distB="0" distL="0" distR="0" wp14:anchorId="1FC48342" wp14:editId="50EC4DD9">
                  <wp:extent cx="5688000" cy="3555000"/>
                  <wp:effectExtent l="0" t="0" r="0" b="0"/>
                  <wp:docPr id="42" name="Picture 42" descr="Exemple de validation inline et champs obligatoires" title="Exemple de validation inline et champs obligato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validation-errors.png"/>
                          <pic:cNvPicPr/>
                        </pic:nvPicPr>
                        <pic:blipFill>
                          <a:blip r:embed="rId53"/>
                          <a:stretch>
                            <a:fillRect/>
                          </a:stretch>
                        </pic:blipFill>
                        <pic:spPr>
                          <a:xfrm>
                            <a:off x="0" y="0"/>
                            <a:ext cx="5688000" cy="3555000"/>
                          </a:xfrm>
                          <a:prstGeom prst="rect">
                            <a:avLst/>
                          </a:prstGeom>
                        </pic:spPr>
                      </pic:pic>
                    </a:graphicData>
                  </a:graphic>
                </wp:inline>
              </w:drawing>
            </w:r>
          </w:p>
          <w:p w14:paraId="0D1C8C16" w14:textId="3E58998E" w:rsidR="00741840" w:rsidRDefault="0025105B">
            <w:pPr>
              <w:pStyle w:val="Caption"/>
              <w:keepLines/>
              <w:rPr>
                <w:rFonts w:hint="eastAsia"/>
              </w:rPr>
            </w:pPr>
            <w:bookmarkStart w:id="136" w:name="_Toc235296051"/>
            <w:r>
              <w:t xml:space="preserve">Figure </w:t>
            </w:r>
            <w:fldSimple w:instr=" SEQ Figure \* ARABIC ">
              <w:r w:rsidR="00195904">
                <w:rPr>
                  <w:rFonts w:hint="eastAsia"/>
                  <w:noProof/>
                </w:rPr>
                <w:t>39</w:t>
              </w:r>
            </w:fldSimple>
            <w:r>
              <w:t xml:space="preserve"> — Exemple de validation inline et champs obligatoires</w:t>
            </w:r>
            <w:bookmarkEnd w:id="136"/>
          </w:p>
        </w:tc>
      </w:tr>
    </w:tbl>
    <w:p w14:paraId="2240BFC2" w14:textId="77777777" w:rsidR="00741840" w:rsidRDefault="00741840">
      <w:pPr>
        <w:rPr>
          <w:rFonts w:hint="eastAsia"/>
        </w:rPr>
      </w:pPr>
    </w:p>
    <w:p w14:paraId="29094B0C" w14:textId="77777777" w:rsidR="00741840" w:rsidRDefault="0025105B">
      <w:pPr>
        <w:pageBreakBefore/>
        <w:spacing w:before="2600"/>
        <w:jc w:val="center"/>
        <w:rPr>
          <w:rFonts w:hint="eastAsia"/>
        </w:rPr>
      </w:pPr>
      <w:r>
        <w:rPr>
          <w:rFonts w:eastAsia="Carlito"/>
          <w:b/>
          <w:color w:val="F2A400"/>
          <w:sz w:val="32"/>
        </w:rPr>
        <w:lastRenderedPageBreak/>
        <w:t>CHAPITRE 5</w:t>
      </w:r>
    </w:p>
    <w:p w14:paraId="6490CF78" w14:textId="77777777" w:rsidR="00741840" w:rsidRDefault="0025105B">
      <w:pPr>
        <w:jc w:val="center"/>
        <w:rPr>
          <w:rFonts w:hint="eastAsia"/>
        </w:rPr>
      </w:pPr>
      <w:bookmarkStart w:id="137" w:name="toc_target_053"/>
      <w:r>
        <w:rPr>
          <w:rFonts w:eastAsia="Carlito"/>
          <w:b/>
          <w:color w:val="006A70"/>
          <w:sz w:val="52"/>
        </w:rPr>
        <w:t>RÉSULTATS, DIFFICULTÉS ET PERSPECTIVES</w:t>
      </w:r>
      <w:bookmarkEnd w:id="137"/>
    </w:p>
    <w:tbl>
      <w:tblPr>
        <w:tblW w:w="0" w:type="auto"/>
        <w:jc w:val="center"/>
        <w:tblLook w:val="04A0" w:firstRow="1" w:lastRow="0" w:firstColumn="1" w:lastColumn="0" w:noHBand="0" w:noVBand="1"/>
      </w:tblPr>
      <w:tblGrid>
        <w:gridCol w:w="3168"/>
      </w:tblGrid>
      <w:tr w:rsidR="00741840" w14:paraId="591834A0" w14:textId="77777777">
        <w:trPr>
          <w:jc w:val="center"/>
        </w:trPr>
        <w:tc>
          <w:tcPr>
            <w:tcW w:w="3168" w:type="dxa"/>
            <w:shd w:val="clear" w:color="auto" w:fill="F4A300"/>
          </w:tcPr>
          <w:p w14:paraId="22740CB5" w14:textId="77777777" w:rsidR="00741840" w:rsidRDefault="00741840">
            <w:pPr>
              <w:spacing w:after="0"/>
              <w:rPr>
                <w:rFonts w:hint="eastAsia"/>
              </w:rPr>
            </w:pPr>
          </w:p>
        </w:tc>
      </w:tr>
    </w:tbl>
    <w:p w14:paraId="10A7B2CC" w14:textId="77777777" w:rsidR="00741840" w:rsidRDefault="0025105B">
      <w:pPr>
        <w:rPr>
          <w:rFonts w:hint="eastAsia"/>
        </w:rPr>
      </w:pPr>
      <w:r>
        <w:br w:type="page"/>
      </w:r>
    </w:p>
    <w:p w14:paraId="0C82F954" w14:textId="77777777" w:rsidR="00741840" w:rsidRDefault="0025105B">
      <w:pPr>
        <w:pStyle w:val="Heading1"/>
      </w:pPr>
      <w:bookmarkStart w:id="138" w:name="toc_target_054"/>
      <w:bookmarkStart w:id="139" w:name="_Toc235296004"/>
      <w:r>
        <w:lastRenderedPageBreak/>
        <w:t>5.1 Résultats obtenus</w:t>
      </w:r>
      <w:bookmarkEnd w:id="138"/>
      <w:bookmarkEnd w:id="139"/>
    </w:p>
    <w:p w14:paraId="17A3CE5B" w14:textId="77777777" w:rsidR="00741840" w:rsidRDefault="0025105B">
      <w:pPr>
        <w:ind w:firstLine="397"/>
        <w:jc w:val="both"/>
        <w:rPr>
          <w:rFonts w:hint="eastAsia"/>
        </w:rPr>
      </w:pPr>
      <w:r>
        <w:rPr>
          <w:rFonts w:eastAsia="Carlito"/>
        </w:rPr>
        <w:t>Le projet aboutit à une application web fonctionnelle couvrant l’ensemble du périmètre prévu. Les modules partagent une navigation cohérente et des composants communs. Les règles critiques sont appliquées côté serveur, tandis que l’interface fournit des retours clairs et conserve les valeurs saisies lors d’une erreur de validation.</w:t>
      </w:r>
    </w:p>
    <w:p w14:paraId="02302D70" w14:textId="77777777" w:rsidR="00741840" w:rsidRDefault="0025105B">
      <w:pPr>
        <w:pStyle w:val="ListBullet"/>
        <w:spacing w:after="60"/>
        <w:rPr>
          <w:rFonts w:hint="eastAsia"/>
        </w:rPr>
      </w:pPr>
      <w:r>
        <w:rPr>
          <w:rFonts w:eastAsia="Carlito"/>
        </w:rPr>
        <w:t>Authentification interne sécurisée et gestion des rôles.</w:t>
      </w:r>
    </w:p>
    <w:p w14:paraId="0D4BD3E5" w14:textId="77777777" w:rsidR="00741840" w:rsidRDefault="0025105B">
      <w:pPr>
        <w:pStyle w:val="ListBullet"/>
        <w:spacing w:after="60"/>
        <w:rPr>
          <w:rFonts w:hint="eastAsia"/>
        </w:rPr>
      </w:pPr>
      <w:r>
        <w:rPr>
          <w:rFonts w:eastAsia="Carlito"/>
        </w:rPr>
        <w:t>Administration des utilisateurs et profil personnel.</w:t>
      </w:r>
    </w:p>
    <w:p w14:paraId="310CA022" w14:textId="77777777" w:rsidR="00741840" w:rsidRDefault="0025105B">
      <w:pPr>
        <w:pStyle w:val="ListBullet"/>
        <w:spacing w:after="60"/>
        <w:rPr>
          <w:rFonts w:hint="eastAsia"/>
        </w:rPr>
      </w:pPr>
      <w:r>
        <w:t>Gestion structurée des clients, chambres, tarifs, réservations et services.</w:t>
      </w:r>
    </w:p>
    <w:p w14:paraId="4C67FBB4" w14:textId="77777777" w:rsidR="00741840" w:rsidRDefault="0025105B">
      <w:pPr>
        <w:pStyle w:val="ListBullet"/>
        <w:spacing w:after="60"/>
        <w:rPr>
          <w:rFonts w:hint="eastAsia"/>
        </w:rPr>
      </w:pPr>
      <w:r>
        <w:t>État des chambres enrichi par la propreté, la maintenance, l’occupation actuelle et le résumé des équipements.</w:t>
      </w:r>
    </w:p>
    <w:p w14:paraId="4C2FFE4C" w14:textId="77777777" w:rsidR="00741840" w:rsidRDefault="0025105B">
      <w:pPr>
        <w:pStyle w:val="ListBullet"/>
        <w:spacing w:after="60"/>
        <w:rPr>
          <w:rFonts w:hint="eastAsia"/>
        </w:rPr>
      </w:pPr>
      <w:r>
        <w:t>Paiements traçables avec documents imprimables et PDF.</w:t>
      </w:r>
    </w:p>
    <w:p w14:paraId="683B79EE" w14:textId="77777777" w:rsidR="00741840" w:rsidRDefault="0025105B">
      <w:pPr>
        <w:pStyle w:val="ListBullet"/>
        <w:spacing w:after="60"/>
        <w:rPr>
          <w:rFonts w:hint="eastAsia"/>
        </w:rPr>
      </w:pPr>
      <w:r>
        <w:t>Workflow de réclamation avec réponse obligatoire avant traitement final et résolution.</w:t>
      </w:r>
    </w:p>
    <w:p w14:paraId="4CC194E0" w14:textId="77777777" w:rsidR="00741840" w:rsidRDefault="0025105B">
      <w:pPr>
        <w:pStyle w:val="ListBullet"/>
        <w:spacing w:after="60"/>
        <w:rPr>
          <w:rFonts w:hint="eastAsia"/>
        </w:rPr>
      </w:pPr>
      <w:r>
        <w:t>Gestion de l’impact des équipements avec distinction entre service dégradé et chambre indisponible.</w:t>
      </w:r>
    </w:p>
    <w:p w14:paraId="3979210E" w14:textId="77777777" w:rsidR="00741840" w:rsidRDefault="0025105B">
      <w:pPr>
        <w:pStyle w:val="ListBullet"/>
        <w:spacing w:after="60"/>
        <w:rPr>
          <w:rFonts w:hint="eastAsia"/>
        </w:rPr>
      </w:pPr>
      <w:r>
        <w:t>Navigation contextuelle entre chambres, états, équipements, réservations et réclamations.</w:t>
      </w:r>
    </w:p>
    <w:p w14:paraId="76F5DB18" w14:textId="77777777" w:rsidR="00E9276B" w:rsidRDefault="009B5A25">
      <w:pPr>
        <w:pStyle w:val="ListBullet"/>
        <w:rPr>
          <w:rFonts w:hint="eastAsia"/>
        </w:rPr>
      </w:pPr>
      <w:r>
        <w:t>Annulation des réservations sans suppression physique et avec conservation obligatoire du motif.</w:t>
      </w:r>
    </w:p>
    <w:p w14:paraId="50E30CB9" w14:textId="77777777" w:rsidR="00E9276B" w:rsidRDefault="009B5A25">
      <w:pPr>
        <w:pStyle w:val="ListBullet"/>
        <w:rPr>
          <w:rFonts w:hint="eastAsia"/>
        </w:rPr>
      </w:pPr>
      <w:r>
        <w:t>253 tests backend et 1 754 assertions réussies, compilation frontend validée et aucun endpoint DELETE pour les réservations.</w:t>
      </w:r>
    </w:p>
    <w:p w14:paraId="316BE95A" w14:textId="77777777" w:rsidR="00741840" w:rsidRDefault="0025105B">
      <w:pPr>
        <w:pStyle w:val="Heading1"/>
      </w:pPr>
      <w:bookmarkStart w:id="140" w:name="toc_target_055"/>
      <w:bookmarkStart w:id="141" w:name="_Toc235296005"/>
      <w:r>
        <w:t>5.2 Difficultés rencontrées et solutions</w:t>
      </w:r>
      <w:bookmarkEnd w:id="140"/>
      <w:bookmarkEnd w:id="141"/>
    </w:p>
    <w:tbl>
      <w:tblPr>
        <w:tblStyle w:val="TableGrid"/>
        <w:tblW w:w="0" w:type="auto"/>
        <w:jc w:val="center"/>
        <w:tblLook w:val="04A0" w:firstRow="1" w:lastRow="0" w:firstColumn="1" w:lastColumn="0" w:noHBand="0" w:noVBand="1"/>
      </w:tblPr>
      <w:tblGrid>
        <w:gridCol w:w="4762"/>
        <w:gridCol w:w="4762"/>
      </w:tblGrid>
      <w:tr w:rsidR="00741840" w14:paraId="3C46776D" w14:textId="77777777">
        <w:trPr>
          <w:cantSplit/>
          <w:jc w:val="center"/>
        </w:trPr>
        <w:tc>
          <w:tcPr>
            <w:tcW w:w="4762" w:type="dxa"/>
            <w:shd w:val="clear" w:color="auto" w:fill="006A70"/>
          </w:tcPr>
          <w:p w14:paraId="13E3FADD" w14:textId="77777777" w:rsidR="00741840" w:rsidRDefault="0025105B">
            <w:pPr>
              <w:jc w:val="center"/>
              <w:rPr>
                <w:rFonts w:hint="eastAsia"/>
              </w:rPr>
            </w:pPr>
            <w:r>
              <w:rPr>
                <w:rFonts w:eastAsia="Carlito"/>
                <w:b/>
                <w:color w:val="FFFFFF"/>
                <w:sz w:val="19"/>
              </w:rPr>
              <w:t>Difficulté</w:t>
            </w:r>
          </w:p>
        </w:tc>
        <w:tc>
          <w:tcPr>
            <w:tcW w:w="4762" w:type="dxa"/>
            <w:shd w:val="clear" w:color="auto" w:fill="006A70"/>
          </w:tcPr>
          <w:p w14:paraId="2C1BA99B" w14:textId="77777777" w:rsidR="00741840" w:rsidRDefault="0025105B">
            <w:pPr>
              <w:jc w:val="center"/>
              <w:rPr>
                <w:rFonts w:hint="eastAsia"/>
              </w:rPr>
            </w:pPr>
            <w:r>
              <w:rPr>
                <w:rFonts w:eastAsia="Carlito"/>
                <w:b/>
                <w:color w:val="FFFFFF"/>
                <w:sz w:val="19"/>
              </w:rPr>
              <w:t>Solution retenue</w:t>
            </w:r>
          </w:p>
        </w:tc>
      </w:tr>
      <w:tr w:rsidR="00741840" w14:paraId="68AA14D4" w14:textId="77777777">
        <w:trPr>
          <w:cantSplit/>
          <w:jc w:val="center"/>
        </w:trPr>
        <w:tc>
          <w:tcPr>
            <w:tcW w:w="4762" w:type="dxa"/>
            <w:shd w:val="clear" w:color="auto" w:fill="EAF7F6"/>
          </w:tcPr>
          <w:p w14:paraId="76605B73" w14:textId="77777777" w:rsidR="00741840" w:rsidRDefault="0025105B">
            <w:pPr>
              <w:rPr>
                <w:rFonts w:hint="eastAsia"/>
              </w:rPr>
            </w:pPr>
            <w:r>
              <w:rPr>
                <w:rFonts w:eastAsia="Carlito"/>
                <w:b/>
                <w:color w:val="006A70"/>
                <w:sz w:val="18"/>
              </w:rPr>
              <w:t>Disponibilité des chambres</w:t>
            </w:r>
          </w:p>
        </w:tc>
        <w:tc>
          <w:tcPr>
            <w:tcW w:w="4762" w:type="dxa"/>
          </w:tcPr>
          <w:p w14:paraId="69A13639" w14:textId="77777777" w:rsidR="00741840" w:rsidRDefault="0025105B">
            <w:pPr>
              <w:rPr>
                <w:rFonts w:hint="eastAsia"/>
              </w:rPr>
            </w:pPr>
            <w:r>
              <w:rPr>
                <w:rFonts w:eastAsia="Carlito"/>
                <w:sz w:val="18"/>
              </w:rPr>
              <w:t>La combinaison des dates, réservations existantes, maintenances et sélections multi-lignes nécessitait une logique centralisée. La solution a consisté à isoler le calcul et à maintenir des filtres indépendants dans chaque ligne.</w:t>
            </w:r>
          </w:p>
        </w:tc>
      </w:tr>
      <w:tr w:rsidR="00741840" w14:paraId="019D19D0" w14:textId="77777777">
        <w:trPr>
          <w:cantSplit/>
          <w:jc w:val="center"/>
        </w:trPr>
        <w:tc>
          <w:tcPr>
            <w:tcW w:w="4762" w:type="dxa"/>
            <w:shd w:val="clear" w:color="auto" w:fill="EAF7F6"/>
          </w:tcPr>
          <w:p w14:paraId="5FEDE6F9" w14:textId="77777777" w:rsidR="00741840" w:rsidRDefault="0025105B">
            <w:pPr>
              <w:rPr>
                <w:rFonts w:hint="eastAsia"/>
              </w:rPr>
            </w:pPr>
            <w:r>
              <w:rPr>
                <w:rFonts w:eastAsia="Carlito"/>
                <w:b/>
                <w:color w:val="006A70"/>
                <w:sz w:val="18"/>
              </w:rPr>
              <w:t>Cohérence de l’interface</w:t>
            </w:r>
          </w:p>
        </w:tc>
        <w:tc>
          <w:tcPr>
            <w:tcW w:w="4762" w:type="dxa"/>
          </w:tcPr>
          <w:p w14:paraId="44C2D61E" w14:textId="77777777" w:rsidR="00741840" w:rsidRDefault="0025105B">
            <w:pPr>
              <w:rPr>
                <w:rFonts w:hint="eastAsia"/>
              </w:rPr>
            </w:pPr>
            <w:r>
              <w:rPr>
                <w:rFonts w:eastAsia="Carlito"/>
                <w:sz w:val="18"/>
              </w:rPr>
              <w:t>Les pages historiques utilisaient des comportements différents. Un thème commun, des composants partagés et une couche de validation uniforme ont été introduits.</w:t>
            </w:r>
          </w:p>
        </w:tc>
      </w:tr>
      <w:tr w:rsidR="00741840" w14:paraId="3902391B" w14:textId="77777777">
        <w:trPr>
          <w:cantSplit/>
          <w:jc w:val="center"/>
        </w:trPr>
        <w:tc>
          <w:tcPr>
            <w:tcW w:w="4762" w:type="dxa"/>
            <w:shd w:val="clear" w:color="auto" w:fill="EAF7F6"/>
          </w:tcPr>
          <w:p w14:paraId="02F3FD09" w14:textId="77777777" w:rsidR="00741840" w:rsidRDefault="0025105B">
            <w:pPr>
              <w:rPr>
                <w:rFonts w:hint="eastAsia"/>
              </w:rPr>
            </w:pPr>
            <w:r>
              <w:rPr>
                <w:rFonts w:eastAsia="Carlito"/>
                <w:b/>
                <w:color w:val="006A70"/>
                <w:sz w:val="18"/>
              </w:rPr>
              <w:t>Traçabilité des paiements</w:t>
            </w:r>
          </w:p>
        </w:tc>
        <w:tc>
          <w:tcPr>
            <w:tcW w:w="4762" w:type="dxa"/>
          </w:tcPr>
          <w:p w14:paraId="653EE5C9" w14:textId="77777777" w:rsidR="00741840" w:rsidRDefault="0025105B">
            <w:pPr>
              <w:rPr>
                <w:rFonts w:hint="eastAsia"/>
              </w:rPr>
            </w:pPr>
            <w:r>
              <w:rPr>
                <w:rFonts w:eastAsia="Carlito"/>
                <w:sz w:val="18"/>
              </w:rPr>
              <w:t>Les anciens paiements ne contenaient pas toujours d’auteur. Les champs existants ont été réutilisés sans fabriquer d’historique, et toutes les nouvelles opérations utilisent l’utilisateur authentifié.</w:t>
            </w:r>
          </w:p>
        </w:tc>
      </w:tr>
      <w:tr w:rsidR="00741840" w14:paraId="4C1BE6AC" w14:textId="77777777">
        <w:trPr>
          <w:cantSplit/>
          <w:jc w:val="center"/>
        </w:trPr>
        <w:tc>
          <w:tcPr>
            <w:tcW w:w="4762" w:type="dxa"/>
            <w:shd w:val="clear" w:color="auto" w:fill="EAF7F6"/>
          </w:tcPr>
          <w:p w14:paraId="25558D50" w14:textId="77777777" w:rsidR="00741840" w:rsidRDefault="0025105B">
            <w:pPr>
              <w:rPr>
                <w:rFonts w:hint="eastAsia"/>
              </w:rPr>
            </w:pPr>
            <w:r>
              <w:rPr>
                <w:rFonts w:eastAsia="Carlito"/>
                <w:b/>
                <w:color w:val="006A70"/>
                <w:sz w:val="18"/>
              </w:rPr>
              <w:t>Gestion des comptes</w:t>
            </w:r>
          </w:p>
        </w:tc>
        <w:tc>
          <w:tcPr>
            <w:tcW w:w="4762" w:type="dxa"/>
          </w:tcPr>
          <w:p w14:paraId="5E1AFAFF" w14:textId="77777777" w:rsidR="00741840" w:rsidRDefault="0025105B">
            <w:pPr>
              <w:rPr>
                <w:rFonts w:hint="eastAsia"/>
              </w:rPr>
            </w:pPr>
            <w:r>
              <w:rPr>
                <w:rFonts w:eastAsia="Carlito"/>
                <w:sz w:val="18"/>
              </w:rPr>
              <w:t>La désactivation ne devait pas supprimer l’historique. Des rôles simples, un statut actif, la révocation des jetons et la protection du dernier administrateur ont été mis en place.</w:t>
            </w:r>
          </w:p>
        </w:tc>
      </w:tr>
      <w:tr w:rsidR="00741840" w14:paraId="36E78357" w14:textId="77777777">
        <w:trPr>
          <w:cantSplit/>
          <w:jc w:val="center"/>
        </w:trPr>
        <w:tc>
          <w:tcPr>
            <w:tcW w:w="4762" w:type="dxa"/>
            <w:shd w:val="clear" w:color="auto" w:fill="EAF7F6"/>
          </w:tcPr>
          <w:p w14:paraId="656D2CBF" w14:textId="77777777" w:rsidR="00741840" w:rsidRDefault="0025105B">
            <w:pPr>
              <w:rPr>
                <w:rFonts w:hint="eastAsia"/>
              </w:rPr>
            </w:pPr>
            <w:r>
              <w:rPr>
                <w:rFonts w:eastAsia="Carlito"/>
                <w:b/>
                <w:color w:val="006A70"/>
                <w:sz w:val="18"/>
              </w:rPr>
              <w:t>Formulaires complexes</w:t>
            </w:r>
          </w:p>
        </w:tc>
        <w:tc>
          <w:tcPr>
            <w:tcW w:w="4762" w:type="dxa"/>
          </w:tcPr>
          <w:p w14:paraId="285A9A8B" w14:textId="77777777" w:rsidR="00741840" w:rsidRDefault="0025105B">
            <w:pPr>
              <w:rPr>
                <w:rFonts w:hint="eastAsia"/>
              </w:rPr>
            </w:pPr>
            <w:r>
              <w:rPr>
                <w:rFonts w:eastAsia="Carlito"/>
                <w:sz w:val="18"/>
              </w:rPr>
              <w:t>Les erreurs imbriquées de contacts, chambres et repas étaient difficiles à associer au bon contrôle. Des utilitaires communs normalisent les chemins et ciblent le premier champ invalide.</w:t>
            </w:r>
          </w:p>
        </w:tc>
      </w:tr>
      <w:tr w:rsidR="00E9276B" w14:paraId="107B4ED0" w14:textId="77777777">
        <w:trPr>
          <w:cantSplit/>
          <w:jc w:val="center"/>
        </w:trPr>
        <w:tc>
          <w:tcPr>
            <w:tcW w:w="4762" w:type="dxa"/>
            <w:vAlign w:val="center"/>
          </w:tcPr>
          <w:p w14:paraId="6AA666F6" w14:textId="77777777" w:rsidR="00E9276B" w:rsidRDefault="009B5A25">
            <w:pPr>
              <w:rPr>
                <w:rFonts w:hint="eastAsia"/>
              </w:rPr>
            </w:pPr>
            <w:r>
              <w:t>Relations entre modules</w:t>
            </w:r>
          </w:p>
        </w:tc>
        <w:tc>
          <w:tcPr>
            <w:tcW w:w="4762" w:type="dxa"/>
            <w:vAlign w:val="center"/>
          </w:tcPr>
          <w:p w14:paraId="0CC8DAB7" w14:textId="77777777" w:rsidR="00E9276B" w:rsidRDefault="009B5A25">
            <w:pPr>
              <w:rPr>
                <w:rFonts w:hint="eastAsia"/>
              </w:rPr>
            </w:pPr>
            <w:r>
              <w:t>Les chambres, leur état, les réservations, les réclamations et les équipements avaient initialement des comportements isolés. Les relations ont été centralisées côté backend et une navigation contextuelle fondée sur des identifiants exacts a été ajoutée.</w:t>
            </w:r>
          </w:p>
        </w:tc>
      </w:tr>
      <w:tr w:rsidR="00E9276B" w14:paraId="7F0714DE" w14:textId="77777777">
        <w:trPr>
          <w:cantSplit/>
          <w:jc w:val="center"/>
        </w:trPr>
        <w:tc>
          <w:tcPr>
            <w:tcW w:w="4762" w:type="dxa"/>
            <w:vAlign w:val="center"/>
          </w:tcPr>
          <w:p w14:paraId="658B3B1B" w14:textId="77777777" w:rsidR="00E9276B" w:rsidRDefault="009B5A25">
            <w:pPr>
              <w:rPr>
                <w:rFonts w:hint="eastAsia"/>
              </w:rPr>
            </w:pPr>
            <w:r>
              <w:lastRenderedPageBreak/>
              <w:t>Compatibilité avec les anciennes données</w:t>
            </w:r>
          </w:p>
        </w:tc>
        <w:tc>
          <w:tcPr>
            <w:tcW w:w="4762" w:type="dxa"/>
            <w:vAlign w:val="center"/>
          </w:tcPr>
          <w:p w14:paraId="296767D5" w14:textId="77777777" w:rsidR="00E9276B" w:rsidRDefault="009B5A25">
            <w:pPr>
              <w:rPr>
                <w:rFonts w:hint="eastAsia"/>
              </w:rPr>
            </w:pPr>
            <w:r>
              <w:t>Certaines données de l’ancienne interface étaient incomplètes pour les nouveaux workflows. Les protections de lecture utiles ont été conservées, les interfaces obsolètes comme DELETE réservation ont été supprimées et un jeu de données final cohérent a été préparé.</w:t>
            </w:r>
          </w:p>
        </w:tc>
      </w:tr>
    </w:tbl>
    <w:p w14:paraId="4DB87538" w14:textId="77777777" w:rsidR="00741840" w:rsidRDefault="0025105B">
      <w:pPr>
        <w:pStyle w:val="Heading1"/>
      </w:pPr>
      <w:bookmarkStart w:id="142" w:name="toc_target_056"/>
      <w:bookmarkStart w:id="143" w:name="_Toc235296006"/>
      <w:r>
        <w:t>5.3 Limites actuelles</w:t>
      </w:r>
      <w:bookmarkEnd w:id="142"/>
      <w:bookmarkEnd w:id="143"/>
    </w:p>
    <w:p w14:paraId="3875C6D4" w14:textId="77777777" w:rsidR="00741840" w:rsidRDefault="0025105B">
      <w:pPr>
        <w:pStyle w:val="ListBullet"/>
        <w:spacing w:after="60"/>
        <w:rPr>
          <w:rFonts w:hint="eastAsia"/>
        </w:rPr>
      </w:pPr>
      <w:r>
        <w:rPr>
          <w:rFonts w:eastAsia="Carlito"/>
        </w:rPr>
        <w:t>L’application est destinée à un usage interne et ne contient pas encore de portail public de réservation.</w:t>
      </w:r>
    </w:p>
    <w:p w14:paraId="1959728F" w14:textId="77777777" w:rsidR="00741840" w:rsidRDefault="0025105B">
      <w:pPr>
        <w:pStyle w:val="ListBullet"/>
        <w:spacing w:after="60"/>
        <w:rPr>
          <w:rFonts w:hint="eastAsia"/>
        </w:rPr>
      </w:pPr>
      <w:r>
        <w:rPr>
          <w:rFonts w:eastAsia="Carlito"/>
        </w:rPr>
        <w:t>Les reçus et récapitulatifs de paiement ne constituent pas une facturation fiscale complète.</w:t>
      </w:r>
    </w:p>
    <w:p w14:paraId="178C8CA0" w14:textId="77777777" w:rsidR="00741840" w:rsidRDefault="0025105B">
      <w:pPr>
        <w:pStyle w:val="ListBullet"/>
        <w:spacing w:after="60"/>
        <w:rPr>
          <w:rFonts w:hint="eastAsia"/>
        </w:rPr>
      </w:pPr>
      <w:r>
        <w:rPr>
          <w:rFonts w:eastAsia="Carlito"/>
        </w:rPr>
        <w:t>Le projet n’intègre pas de passerelle bancaire réelle, de paiement en ligne ou de connexion à un logiciel comptable.</w:t>
      </w:r>
    </w:p>
    <w:p w14:paraId="05FBA434" w14:textId="77777777" w:rsidR="00741840" w:rsidRDefault="0025105B">
      <w:pPr>
        <w:pStyle w:val="ListBullet"/>
        <w:spacing w:after="60"/>
        <w:rPr>
          <w:rFonts w:hint="eastAsia"/>
        </w:rPr>
      </w:pPr>
      <w:r>
        <w:rPr>
          <w:rFonts w:eastAsia="Carlito"/>
        </w:rPr>
        <w:t>La notification par courrier électronique ou SMS n’est pas incluse.</w:t>
      </w:r>
    </w:p>
    <w:p w14:paraId="21D71CB5" w14:textId="77777777" w:rsidR="00741840" w:rsidRDefault="0025105B">
      <w:pPr>
        <w:pStyle w:val="ListBullet"/>
        <w:spacing w:after="60"/>
        <w:rPr>
          <w:rFonts w:hint="eastAsia"/>
        </w:rPr>
      </w:pPr>
      <w:r>
        <w:rPr>
          <w:rFonts w:eastAsia="Carlito"/>
        </w:rPr>
        <w:t>Le déploiement de production, la supervision et les sauvegardes automatisées restent à mettre en place selon l’environnement cible.</w:t>
      </w:r>
    </w:p>
    <w:p w14:paraId="54751FF9" w14:textId="77777777" w:rsidR="00741840" w:rsidRDefault="0025105B">
      <w:pPr>
        <w:pStyle w:val="Heading1"/>
      </w:pPr>
      <w:bookmarkStart w:id="144" w:name="toc_target_057"/>
      <w:bookmarkStart w:id="145" w:name="_Toc235296007"/>
      <w:r>
        <w:t>5.4 Perspectives</w:t>
      </w:r>
      <w:bookmarkEnd w:id="144"/>
      <w:bookmarkEnd w:id="145"/>
    </w:p>
    <w:p w14:paraId="2C587397" w14:textId="77777777" w:rsidR="00741840" w:rsidRDefault="0025105B">
      <w:pPr>
        <w:pStyle w:val="ListBullet"/>
        <w:spacing w:after="60"/>
        <w:rPr>
          <w:rFonts w:hint="eastAsia"/>
        </w:rPr>
      </w:pPr>
      <w:r>
        <w:rPr>
          <w:rFonts w:eastAsia="Carlito"/>
        </w:rPr>
        <w:t>Déployer la solution sur une infrastructure de production avec HTTPS, sauvegardes et supervision.</w:t>
      </w:r>
    </w:p>
    <w:p w14:paraId="5857436B" w14:textId="77777777" w:rsidR="00741840" w:rsidRDefault="0025105B">
      <w:pPr>
        <w:pStyle w:val="ListBullet"/>
        <w:spacing w:after="60"/>
        <w:rPr>
          <w:rFonts w:hint="eastAsia"/>
        </w:rPr>
      </w:pPr>
      <w:r>
        <w:rPr>
          <w:rFonts w:eastAsia="Carlito"/>
        </w:rPr>
        <w:t>Ajouter un portail public de réservation connecté aux mêmes règles de disponibilité.</w:t>
      </w:r>
    </w:p>
    <w:p w14:paraId="26C2385D" w14:textId="77777777" w:rsidR="00741840" w:rsidRDefault="0025105B">
      <w:pPr>
        <w:pStyle w:val="ListBullet"/>
        <w:spacing w:after="60"/>
        <w:rPr>
          <w:rFonts w:hint="eastAsia"/>
        </w:rPr>
      </w:pPr>
      <w:r>
        <w:rPr>
          <w:rFonts w:eastAsia="Carlito"/>
        </w:rPr>
        <w:t>Intégrer les notifications email/SMS pour les confirmations, acomptes et réclamations.</w:t>
      </w:r>
    </w:p>
    <w:p w14:paraId="03F90F1F" w14:textId="77777777" w:rsidR="00741840" w:rsidRDefault="0025105B">
      <w:pPr>
        <w:pStyle w:val="ListBullet"/>
        <w:spacing w:after="60"/>
        <w:rPr>
          <w:rFonts w:hint="eastAsia"/>
        </w:rPr>
      </w:pPr>
      <w:r>
        <w:rPr>
          <w:rFonts w:eastAsia="Carlito"/>
        </w:rPr>
        <w:t>Mettre en place une journalisation générale des actions sensibles.</w:t>
      </w:r>
    </w:p>
    <w:p w14:paraId="04C5C8BF" w14:textId="77777777" w:rsidR="00741840" w:rsidRDefault="0025105B">
      <w:pPr>
        <w:pStyle w:val="ListBullet"/>
        <w:spacing w:after="60"/>
        <w:rPr>
          <w:rFonts w:hint="eastAsia"/>
        </w:rPr>
      </w:pPr>
      <w:r>
        <w:rPr>
          <w:rFonts w:eastAsia="Carlito"/>
        </w:rPr>
        <w:t>Développer une facturation complète et une intégration comptable.</w:t>
      </w:r>
    </w:p>
    <w:p w14:paraId="32B2E882" w14:textId="77777777" w:rsidR="00741840" w:rsidRDefault="0025105B">
      <w:pPr>
        <w:pStyle w:val="ListBullet"/>
        <w:spacing w:after="60"/>
        <w:rPr>
          <w:rFonts w:hint="eastAsia"/>
        </w:rPr>
      </w:pPr>
      <w:r>
        <w:rPr>
          <w:rFonts w:eastAsia="Carlito"/>
        </w:rPr>
        <w:t>Ajouter des tableaux de bord analytiques avancés et des prévisions d’occupation.</w:t>
      </w:r>
    </w:p>
    <w:p w14:paraId="148E81A5" w14:textId="77777777" w:rsidR="00741840" w:rsidRDefault="0025105B">
      <w:pPr>
        <w:pStyle w:val="ListBullet"/>
        <w:spacing w:after="60"/>
        <w:rPr>
          <w:rFonts w:hint="eastAsia"/>
        </w:rPr>
      </w:pPr>
      <w:r>
        <w:rPr>
          <w:rFonts w:eastAsia="Carlito"/>
        </w:rPr>
        <w:t>Renforcer les tests automatisés frontend et les tests end-to-end.</w:t>
      </w:r>
    </w:p>
    <w:p w14:paraId="3A10562E" w14:textId="77777777" w:rsidR="00741840" w:rsidRDefault="0025105B">
      <w:pPr>
        <w:pStyle w:val="Heading1"/>
      </w:pPr>
      <w:bookmarkStart w:id="146" w:name="toc_target_058"/>
      <w:bookmarkStart w:id="147" w:name="_Toc235296008"/>
      <w:r>
        <w:t>Conclusion générale</w:t>
      </w:r>
      <w:bookmarkEnd w:id="146"/>
      <w:bookmarkEnd w:id="147"/>
    </w:p>
    <w:p w14:paraId="1FC7083E" w14:textId="77777777" w:rsidR="00741840" w:rsidRDefault="0025105B">
      <w:pPr>
        <w:ind w:firstLine="397"/>
        <w:jc w:val="both"/>
        <w:rPr>
          <w:rFonts w:hint="eastAsia"/>
        </w:rPr>
      </w:pPr>
      <w:r>
        <w:rPr>
          <w:rFonts w:eastAsia="Carlito"/>
        </w:rPr>
        <w:t>Ce projet de fin de formation a permis de concevoir et de développer un système web de gestion hôtelière complet, depuis l’analyse des besoins jusqu’à l’implémentation et à la validation fonctionnelle. La solution centralise les opérations essentielles dans une interface interne sécurisée et responsive.</w:t>
      </w:r>
    </w:p>
    <w:p w14:paraId="3193EAB9" w14:textId="77777777" w:rsidR="00741840" w:rsidRDefault="0025105B">
      <w:pPr>
        <w:ind w:firstLine="397"/>
        <w:jc w:val="both"/>
        <w:rPr>
          <w:rFonts w:hint="eastAsia"/>
        </w:rPr>
      </w:pPr>
      <w:r>
        <w:t>Le travail réalisé a dépassé un simple ensemble de pages CRUD. La solution finale assure la cohérence entre l’état des chambres, les réservations, l’impact des équipements, les réclamations et leur navigation contextuelle. La séparation entre React/Vite et l’API Laravel 11 a favorisé une architecture claire et maintenable.</w:t>
      </w:r>
    </w:p>
    <w:p w14:paraId="12A07787" w14:textId="77777777" w:rsidR="00741840" w:rsidRDefault="0025105B">
      <w:pPr>
        <w:ind w:firstLine="397"/>
        <w:jc w:val="both"/>
        <w:rPr>
          <w:rFonts w:hint="eastAsia"/>
        </w:rPr>
      </w:pPr>
      <w:r>
        <w:t>Le workflow des équipements distingue un service dégradé d’une chambre réellement indisponible sans modifier automatiquement les réservations existantes. Laravel Sanctum, les rôles, le statut actif, les composants communs, la validation inline et les contrôles automatisés fournissent une base fiable pour la stabilité et l’évolution de la solution.</w:t>
      </w:r>
    </w:p>
    <w:p w14:paraId="311631FD" w14:textId="77777777" w:rsidR="00741840" w:rsidRDefault="0025105B">
      <w:pPr>
        <w:ind w:firstLine="397"/>
        <w:jc w:val="both"/>
        <w:rPr>
          <w:rFonts w:hint="eastAsia"/>
        </w:rPr>
      </w:pPr>
      <w:r>
        <w:rPr>
          <w:rFonts w:eastAsia="Carlito"/>
        </w:rPr>
        <w:t>Cette réalisation m’a permis de consolider mes compétences en développement full stack, modélisation, bases de données, sécurité, tests, gestion de versions et résolution de problèmes. Elle constitue une base évolutive qui pourra être enrichie par un déploiement de production, un portail public, des notifications et des intégrations externes.</w:t>
      </w:r>
    </w:p>
    <w:p w14:paraId="3B887660" w14:textId="77777777" w:rsidR="00741840" w:rsidRDefault="0025105B">
      <w:pPr>
        <w:pStyle w:val="Heading1"/>
      </w:pPr>
      <w:bookmarkStart w:id="148" w:name="toc_target_059"/>
      <w:bookmarkStart w:id="149" w:name="_Toc235296009"/>
      <w:r>
        <w:t>Bibliographie et webographie</w:t>
      </w:r>
      <w:bookmarkEnd w:id="148"/>
      <w:bookmarkEnd w:id="149"/>
    </w:p>
    <w:p w14:paraId="7D3214F1" w14:textId="77777777" w:rsidR="00741840" w:rsidRDefault="0025105B">
      <w:pPr>
        <w:pStyle w:val="ListNumber"/>
        <w:rPr>
          <w:rFonts w:hint="eastAsia"/>
        </w:rPr>
      </w:pPr>
      <w:r>
        <w:rPr>
          <w:rFonts w:eastAsia="Carlito"/>
        </w:rPr>
        <w:t>Documentation officielle Laravel 11 — architecture, Eloquent, validation, middleware et tests.</w:t>
      </w:r>
    </w:p>
    <w:p w14:paraId="055A5A1D" w14:textId="77777777" w:rsidR="00741840" w:rsidRDefault="0025105B">
      <w:pPr>
        <w:pStyle w:val="ListNumber"/>
        <w:rPr>
          <w:rFonts w:hint="eastAsia"/>
        </w:rPr>
      </w:pPr>
      <w:r>
        <w:rPr>
          <w:rFonts w:eastAsia="Carlito"/>
        </w:rPr>
        <w:lastRenderedPageBreak/>
        <w:t>Documentation officielle Laravel Sanctum — authentification des API et personal access tokens.</w:t>
      </w:r>
    </w:p>
    <w:p w14:paraId="763FC80C" w14:textId="77777777" w:rsidR="00741840" w:rsidRDefault="0025105B">
      <w:pPr>
        <w:pStyle w:val="ListNumber"/>
        <w:rPr>
          <w:rFonts w:hint="eastAsia"/>
        </w:rPr>
      </w:pPr>
      <w:r>
        <w:rPr>
          <w:rFonts w:eastAsia="Carlito"/>
        </w:rPr>
        <w:t>Documentation React — composants, hooks et gestion de l’état.</w:t>
      </w:r>
    </w:p>
    <w:p w14:paraId="07EA7970" w14:textId="77777777" w:rsidR="00741840" w:rsidRDefault="0025105B">
      <w:pPr>
        <w:pStyle w:val="ListNumber"/>
        <w:rPr>
          <w:rFonts w:hint="eastAsia"/>
        </w:rPr>
      </w:pPr>
      <w:r>
        <w:rPr>
          <w:rFonts w:eastAsia="Carlito"/>
        </w:rPr>
        <w:t>Documentation Vite — environnement de développement et build de production.</w:t>
      </w:r>
    </w:p>
    <w:p w14:paraId="49416194" w14:textId="77777777" w:rsidR="00741840" w:rsidRDefault="0025105B">
      <w:pPr>
        <w:pStyle w:val="ListNumber"/>
        <w:rPr>
          <w:rFonts w:hint="eastAsia"/>
        </w:rPr>
      </w:pPr>
      <w:r>
        <w:rPr>
          <w:rFonts w:eastAsia="Carlito"/>
        </w:rPr>
        <w:t>Documentation MySQL — conception relationnelle, contraintes et transactions.</w:t>
      </w:r>
    </w:p>
    <w:p w14:paraId="6C4944D4" w14:textId="77777777" w:rsidR="00741840" w:rsidRDefault="0025105B">
      <w:pPr>
        <w:pStyle w:val="ListNumber"/>
        <w:rPr>
          <w:rFonts w:hint="eastAsia"/>
        </w:rPr>
      </w:pPr>
      <w:r>
        <w:rPr>
          <w:rFonts w:eastAsia="Carlito"/>
        </w:rPr>
        <w:t>Documentation Axios — requêtes HTTP et intercepteurs.</w:t>
      </w:r>
    </w:p>
    <w:p w14:paraId="51E25F97" w14:textId="77777777" w:rsidR="00741840" w:rsidRDefault="0025105B">
      <w:pPr>
        <w:pStyle w:val="ListNumber"/>
        <w:rPr>
          <w:rFonts w:hint="eastAsia"/>
        </w:rPr>
      </w:pPr>
      <w:r>
        <w:rPr>
          <w:rFonts w:eastAsia="Carlito"/>
        </w:rPr>
        <w:t>Documentation Bootstrap et React-Bootstrap — composants responsive et formulaires.</w:t>
      </w:r>
    </w:p>
    <w:p w14:paraId="747A1751" w14:textId="77777777" w:rsidR="00741840" w:rsidRDefault="0025105B">
      <w:pPr>
        <w:pStyle w:val="ListNumber"/>
        <w:rPr>
          <w:rFonts w:hint="eastAsia"/>
        </w:rPr>
      </w:pPr>
      <w:r>
        <w:rPr>
          <w:rFonts w:eastAsia="Carlito"/>
        </w:rPr>
        <w:t>Documentation jsPDF et AutoTable — génération de documents PDF.</w:t>
      </w:r>
    </w:p>
    <w:p w14:paraId="0ADD7B1C" w14:textId="77777777" w:rsidR="00741840" w:rsidRDefault="0025105B">
      <w:pPr>
        <w:pStyle w:val="ListNumber"/>
        <w:rPr>
          <w:rFonts w:hint="eastAsia"/>
        </w:rPr>
      </w:pPr>
      <w:r>
        <w:rPr>
          <w:rFonts w:eastAsia="Carlito"/>
        </w:rPr>
        <w:t>Object Management Group — Unified Modeling Language (UML).</w:t>
      </w:r>
    </w:p>
    <w:p w14:paraId="6DC89E3C" w14:textId="77777777" w:rsidR="00741840" w:rsidRDefault="0025105B">
      <w:pPr>
        <w:pStyle w:val="Heading1"/>
      </w:pPr>
      <w:bookmarkStart w:id="150" w:name="toc_target_060"/>
      <w:bookmarkStart w:id="151" w:name="_Toc235296010"/>
      <w:r>
        <w:t>Annexes</w:t>
      </w:r>
      <w:bookmarkEnd w:id="150"/>
      <w:bookmarkEnd w:id="151"/>
    </w:p>
    <w:p w14:paraId="446B656C" w14:textId="77777777" w:rsidR="00741840" w:rsidRDefault="0025105B">
      <w:pPr>
        <w:pStyle w:val="Heading2"/>
      </w:pPr>
      <w:bookmarkStart w:id="152" w:name="toc_target_061"/>
      <w:bookmarkStart w:id="153" w:name="_Toc235296011"/>
      <w:r>
        <w:t>Annexe A — Principaux endpoints</w:t>
      </w:r>
      <w:bookmarkEnd w:id="152"/>
      <w:bookmarkEnd w:id="153"/>
    </w:p>
    <w:tbl>
      <w:tblPr>
        <w:tblStyle w:val="TableGrid"/>
        <w:tblW w:w="0" w:type="auto"/>
        <w:jc w:val="center"/>
        <w:tblLook w:val="04A0" w:firstRow="1" w:lastRow="0" w:firstColumn="1" w:lastColumn="0" w:noHBand="0" w:noVBand="1"/>
      </w:tblPr>
      <w:tblGrid>
        <w:gridCol w:w="4762"/>
        <w:gridCol w:w="4762"/>
      </w:tblGrid>
      <w:tr w:rsidR="00741840" w14:paraId="199CF73D" w14:textId="77777777">
        <w:trPr>
          <w:jc w:val="center"/>
        </w:trPr>
        <w:tc>
          <w:tcPr>
            <w:tcW w:w="4762" w:type="dxa"/>
            <w:shd w:val="clear" w:color="auto" w:fill="006A70"/>
          </w:tcPr>
          <w:p w14:paraId="671EC35D" w14:textId="77777777" w:rsidR="00741840" w:rsidRDefault="0025105B">
            <w:pPr>
              <w:jc w:val="center"/>
              <w:rPr>
                <w:rFonts w:hint="eastAsia"/>
              </w:rPr>
            </w:pPr>
            <w:r>
              <w:rPr>
                <w:rFonts w:eastAsia="Carlito"/>
                <w:b/>
                <w:color w:val="FFFFFF"/>
                <w:sz w:val="19"/>
              </w:rPr>
              <w:t>Domaine</w:t>
            </w:r>
          </w:p>
        </w:tc>
        <w:tc>
          <w:tcPr>
            <w:tcW w:w="4762" w:type="dxa"/>
            <w:shd w:val="clear" w:color="auto" w:fill="006A70"/>
          </w:tcPr>
          <w:p w14:paraId="2239AC8A" w14:textId="77777777" w:rsidR="00741840" w:rsidRDefault="0025105B">
            <w:pPr>
              <w:jc w:val="center"/>
              <w:rPr>
                <w:rFonts w:hint="eastAsia"/>
              </w:rPr>
            </w:pPr>
            <w:r>
              <w:rPr>
                <w:rFonts w:eastAsia="Carlito"/>
                <w:b/>
                <w:color w:val="FFFFFF"/>
                <w:sz w:val="19"/>
              </w:rPr>
              <w:t>Endpoints / opérations</w:t>
            </w:r>
          </w:p>
        </w:tc>
      </w:tr>
      <w:tr w:rsidR="00741840" w14:paraId="42E694FE" w14:textId="77777777">
        <w:trPr>
          <w:jc w:val="center"/>
        </w:trPr>
        <w:tc>
          <w:tcPr>
            <w:tcW w:w="4762" w:type="dxa"/>
            <w:shd w:val="clear" w:color="auto" w:fill="EAF7F6"/>
          </w:tcPr>
          <w:p w14:paraId="35C58F1D" w14:textId="77777777" w:rsidR="00741840" w:rsidRDefault="0025105B">
            <w:pPr>
              <w:rPr>
                <w:rFonts w:hint="eastAsia"/>
              </w:rPr>
            </w:pPr>
            <w:r>
              <w:rPr>
                <w:rFonts w:eastAsia="Carlito"/>
                <w:b/>
                <w:color w:val="006A70"/>
                <w:sz w:val="18"/>
              </w:rPr>
              <w:t>Authentification</w:t>
            </w:r>
          </w:p>
        </w:tc>
        <w:tc>
          <w:tcPr>
            <w:tcW w:w="4762" w:type="dxa"/>
          </w:tcPr>
          <w:p w14:paraId="77102EF6" w14:textId="77777777" w:rsidR="00741840" w:rsidRDefault="0025105B">
            <w:pPr>
              <w:rPr>
                <w:rFonts w:hint="eastAsia"/>
              </w:rPr>
            </w:pPr>
            <w:r>
              <w:rPr>
                <w:rFonts w:eastAsia="Carlito"/>
                <w:sz w:val="18"/>
              </w:rPr>
              <w:t>POST /api/login ; POST /api/logout ; GET /api/user</w:t>
            </w:r>
          </w:p>
        </w:tc>
      </w:tr>
      <w:tr w:rsidR="00741840" w14:paraId="5C84F516" w14:textId="77777777">
        <w:trPr>
          <w:jc w:val="center"/>
        </w:trPr>
        <w:tc>
          <w:tcPr>
            <w:tcW w:w="4762" w:type="dxa"/>
            <w:shd w:val="clear" w:color="auto" w:fill="EAF7F6"/>
          </w:tcPr>
          <w:p w14:paraId="22EEB768" w14:textId="77777777" w:rsidR="00741840" w:rsidRDefault="0025105B">
            <w:pPr>
              <w:rPr>
                <w:rFonts w:hint="eastAsia"/>
              </w:rPr>
            </w:pPr>
            <w:r>
              <w:rPr>
                <w:rFonts w:eastAsia="Carlito"/>
                <w:b/>
                <w:color w:val="006A70"/>
                <w:sz w:val="18"/>
              </w:rPr>
              <w:t>Profil</w:t>
            </w:r>
          </w:p>
        </w:tc>
        <w:tc>
          <w:tcPr>
            <w:tcW w:w="4762" w:type="dxa"/>
          </w:tcPr>
          <w:p w14:paraId="3AFED02C" w14:textId="77777777" w:rsidR="00741840" w:rsidRDefault="0025105B">
            <w:pPr>
              <w:rPr>
                <w:rFonts w:hint="eastAsia"/>
              </w:rPr>
            </w:pPr>
            <w:r>
              <w:rPr>
                <w:rFonts w:eastAsia="Carlito"/>
                <w:sz w:val="18"/>
              </w:rPr>
              <w:t>GET/PUT /api/profile ; PUT /api/profile/password ; POST/DELETE /api/profile/photo</w:t>
            </w:r>
          </w:p>
        </w:tc>
      </w:tr>
      <w:tr w:rsidR="00741840" w14:paraId="426EDA53" w14:textId="77777777">
        <w:trPr>
          <w:jc w:val="center"/>
        </w:trPr>
        <w:tc>
          <w:tcPr>
            <w:tcW w:w="4762" w:type="dxa"/>
            <w:shd w:val="clear" w:color="auto" w:fill="EAF7F6"/>
          </w:tcPr>
          <w:p w14:paraId="73BB234F" w14:textId="77777777" w:rsidR="00741840" w:rsidRDefault="0025105B">
            <w:pPr>
              <w:rPr>
                <w:rFonts w:hint="eastAsia"/>
              </w:rPr>
            </w:pPr>
            <w:r>
              <w:rPr>
                <w:rFonts w:eastAsia="Carlito"/>
                <w:b/>
                <w:color w:val="006A70"/>
                <w:sz w:val="18"/>
              </w:rPr>
              <w:t>Utilisateurs</w:t>
            </w:r>
          </w:p>
        </w:tc>
        <w:tc>
          <w:tcPr>
            <w:tcW w:w="4762" w:type="dxa"/>
          </w:tcPr>
          <w:p w14:paraId="6D467120" w14:textId="77777777" w:rsidR="00741840" w:rsidRDefault="0025105B">
            <w:pPr>
              <w:rPr>
                <w:rFonts w:hint="eastAsia"/>
              </w:rPr>
            </w:pPr>
            <w:r>
              <w:rPr>
                <w:rFonts w:eastAsia="Carlito"/>
                <w:sz w:val="18"/>
              </w:rPr>
              <w:t>GET/POST /api/users ; PUT /api/users/{user} ; PATCH status et reset-password</w:t>
            </w:r>
          </w:p>
        </w:tc>
      </w:tr>
      <w:tr w:rsidR="00741840" w14:paraId="12B5C5B1" w14:textId="77777777">
        <w:trPr>
          <w:jc w:val="center"/>
        </w:trPr>
        <w:tc>
          <w:tcPr>
            <w:tcW w:w="4762" w:type="dxa"/>
            <w:shd w:val="clear" w:color="auto" w:fill="EAF7F6"/>
          </w:tcPr>
          <w:p w14:paraId="31BA8C2D" w14:textId="77777777" w:rsidR="00741840" w:rsidRDefault="0025105B">
            <w:pPr>
              <w:rPr>
                <w:rFonts w:hint="eastAsia"/>
              </w:rPr>
            </w:pPr>
            <w:r>
              <w:rPr>
                <w:rFonts w:eastAsia="Carlito"/>
                <w:b/>
                <w:color w:val="006A70"/>
                <w:sz w:val="18"/>
              </w:rPr>
              <w:t>Réservations</w:t>
            </w:r>
          </w:p>
        </w:tc>
        <w:tc>
          <w:tcPr>
            <w:tcW w:w="4762" w:type="dxa"/>
            <w:vAlign w:val="center"/>
          </w:tcPr>
          <w:p w14:paraId="5CA07502" w14:textId="77777777" w:rsidR="00E9276B" w:rsidRDefault="009B5A25">
            <w:pPr>
              <w:rPr>
                <w:rFonts w:hint="eastAsia"/>
              </w:rPr>
            </w:pPr>
            <w:r>
              <w:t>GET/POST /api/reservations ; GET/PUT /api/reservations/{reservation} ; PATCH /api/reservations/{reservation}/status ; GET /api/reservations/available-rooms ; POST /api/reservations/calculate-price ; paiements associés. Aucune route DELETE n’est exposée ; l’annulation utilise PATCH et exige un motif.</w:t>
            </w:r>
          </w:p>
        </w:tc>
      </w:tr>
      <w:tr w:rsidR="00741840" w14:paraId="34FBBAF2" w14:textId="77777777">
        <w:trPr>
          <w:jc w:val="center"/>
        </w:trPr>
        <w:tc>
          <w:tcPr>
            <w:tcW w:w="4762" w:type="dxa"/>
            <w:shd w:val="clear" w:color="auto" w:fill="EAF7F6"/>
          </w:tcPr>
          <w:p w14:paraId="626DC35B" w14:textId="77777777" w:rsidR="00741840" w:rsidRDefault="0025105B">
            <w:pPr>
              <w:rPr>
                <w:rFonts w:hint="eastAsia"/>
              </w:rPr>
            </w:pPr>
            <w:r>
              <w:rPr>
                <w:rFonts w:eastAsia="Carlito"/>
                <w:b/>
                <w:color w:val="006A70"/>
                <w:sz w:val="18"/>
              </w:rPr>
              <w:t>Paiements</w:t>
            </w:r>
          </w:p>
        </w:tc>
        <w:tc>
          <w:tcPr>
            <w:tcW w:w="4762" w:type="dxa"/>
          </w:tcPr>
          <w:p w14:paraId="27EC72C5" w14:textId="77777777" w:rsidR="00741840" w:rsidRDefault="0025105B">
            <w:pPr>
              <w:rPr>
                <w:rFonts w:hint="eastAsia"/>
              </w:rPr>
            </w:pPr>
            <w:r>
              <w:rPr>
                <w:rFonts w:eastAsia="Carlito"/>
                <w:sz w:val="18"/>
              </w:rPr>
              <w:t>Création, annulation et consultation de l’historique</w:t>
            </w:r>
          </w:p>
        </w:tc>
      </w:tr>
      <w:tr w:rsidR="00741840" w14:paraId="78A0F37F" w14:textId="77777777">
        <w:trPr>
          <w:jc w:val="center"/>
        </w:trPr>
        <w:tc>
          <w:tcPr>
            <w:tcW w:w="4762" w:type="dxa"/>
            <w:shd w:val="clear" w:color="auto" w:fill="EAF7F6"/>
            <w:vAlign w:val="center"/>
          </w:tcPr>
          <w:p w14:paraId="383FA56A" w14:textId="77777777" w:rsidR="00E9276B" w:rsidRDefault="009B5A25">
            <w:pPr>
              <w:rPr>
                <w:rFonts w:hint="eastAsia"/>
              </w:rPr>
            </w:pPr>
            <w:r>
              <w:t>Autres modules</w:t>
            </w:r>
          </w:p>
        </w:tc>
        <w:tc>
          <w:tcPr>
            <w:tcW w:w="4762" w:type="dxa"/>
            <w:vAlign w:val="center"/>
          </w:tcPr>
          <w:p w14:paraId="7CB9A2A1" w14:textId="77777777" w:rsidR="00E9276B" w:rsidRDefault="009B5A25">
            <w:pPr>
              <w:rPr>
                <w:rFonts w:hint="eastAsia"/>
              </w:rPr>
            </w:pPr>
            <w:r>
              <w:t>Clients, tarifs et statistiques selon les routes protégées existantes.</w:t>
            </w:r>
          </w:p>
        </w:tc>
      </w:tr>
      <w:tr w:rsidR="00E9276B" w14:paraId="12BA9F5B" w14:textId="77777777">
        <w:trPr>
          <w:jc w:val="center"/>
        </w:trPr>
        <w:tc>
          <w:tcPr>
            <w:tcW w:w="4762" w:type="dxa"/>
            <w:vAlign w:val="center"/>
          </w:tcPr>
          <w:p w14:paraId="51AA3676" w14:textId="77777777" w:rsidR="00E9276B" w:rsidRDefault="009B5A25">
            <w:pPr>
              <w:rPr>
                <w:rFonts w:hint="eastAsia"/>
              </w:rPr>
            </w:pPr>
            <w:r>
              <w:t>État des chambres</w:t>
            </w:r>
          </w:p>
        </w:tc>
        <w:tc>
          <w:tcPr>
            <w:tcW w:w="4762" w:type="dxa"/>
            <w:vAlign w:val="center"/>
          </w:tcPr>
          <w:p w14:paraId="09F8394B" w14:textId="77777777" w:rsidR="00E9276B" w:rsidRDefault="009B5A25">
            <w:pPr>
              <w:rPr>
                <w:rFonts w:hint="eastAsia"/>
              </w:rPr>
            </w:pPr>
            <w:r>
              <w:t>GET/POST /api/etat-chambre ; GET/PUT /api/etat-chambre/{num_chambre} ; consultation, propreté, nettoyage, maintenance et occupation actuelle.</w:t>
            </w:r>
          </w:p>
        </w:tc>
      </w:tr>
      <w:tr w:rsidR="00E9276B" w14:paraId="306F5EFB" w14:textId="77777777">
        <w:trPr>
          <w:jc w:val="center"/>
        </w:trPr>
        <w:tc>
          <w:tcPr>
            <w:tcW w:w="4762" w:type="dxa"/>
            <w:vAlign w:val="center"/>
          </w:tcPr>
          <w:p w14:paraId="1C8026E0" w14:textId="77777777" w:rsidR="00E9276B" w:rsidRDefault="009B5A25">
            <w:pPr>
              <w:rPr>
                <w:rFonts w:hint="eastAsia"/>
              </w:rPr>
            </w:pPr>
            <w:r>
              <w:t>Réclamations</w:t>
            </w:r>
          </w:p>
        </w:tc>
        <w:tc>
          <w:tcPr>
            <w:tcW w:w="4762" w:type="dxa"/>
            <w:vAlign w:val="center"/>
          </w:tcPr>
          <w:p w14:paraId="7B60176B" w14:textId="77777777" w:rsidR="00E9276B" w:rsidRDefault="009B5A25">
            <w:pPr>
              <w:rPr>
                <w:rFonts w:hint="eastAsia"/>
              </w:rPr>
            </w:pPr>
            <w:r>
              <w:t>GET/POST /api/reclamations ; GET/PUT /api/reclamations/{reclamation} ; PATCH status/cancel ; contexte de réservation.</w:t>
            </w:r>
          </w:p>
        </w:tc>
      </w:tr>
      <w:tr w:rsidR="00E9276B" w14:paraId="3C332413" w14:textId="77777777">
        <w:trPr>
          <w:jc w:val="center"/>
        </w:trPr>
        <w:tc>
          <w:tcPr>
            <w:tcW w:w="4762" w:type="dxa"/>
            <w:vAlign w:val="center"/>
          </w:tcPr>
          <w:p w14:paraId="3B9B8772" w14:textId="77777777" w:rsidR="00E9276B" w:rsidRDefault="009B5A25">
            <w:pPr>
              <w:rPr>
                <w:rFonts w:hint="eastAsia"/>
              </w:rPr>
            </w:pPr>
            <w:r>
              <w:t>Équipements</w:t>
            </w:r>
          </w:p>
        </w:tc>
        <w:tc>
          <w:tcPr>
            <w:tcW w:w="4762" w:type="dxa"/>
            <w:vAlign w:val="center"/>
          </w:tcPr>
          <w:p w14:paraId="58A7E619" w14:textId="77777777" w:rsidR="00E9276B" w:rsidRDefault="009B5A25">
            <w:pPr>
              <w:rPr>
                <w:rFonts w:hint="eastAsia"/>
              </w:rPr>
            </w:pPr>
            <w:r>
              <w:t>GET/POST /api/equipements ; GET/PUT/PATCH/DELETE /api/equipements/{equipement} ; catégories, emplacements, impact sur la chambre et synthèse par chambre.</w:t>
            </w:r>
          </w:p>
        </w:tc>
      </w:tr>
    </w:tbl>
    <w:p w14:paraId="10FBC253" w14:textId="77777777" w:rsidR="00741840" w:rsidRDefault="0025105B">
      <w:pPr>
        <w:pStyle w:val="Heading2"/>
      </w:pPr>
      <w:bookmarkStart w:id="154" w:name="toc_target_062"/>
      <w:bookmarkStart w:id="155" w:name="_Toc235296012"/>
      <w:r>
        <w:t>Annexe B — Captures et diagrammes intégrés</w:t>
      </w:r>
      <w:bookmarkEnd w:id="154"/>
      <w:bookmarkEnd w:id="155"/>
    </w:p>
    <w:p w14:paraId="255AA054" w14:textId="77777777" w:rsidR="00741840" w:rsidRDefault="0025105B">
      <w:pPr>
        <w:pStyle w:val="ListBullet"/>
        <w:spacing w:after="60"/>
        <w:rPr>
          <w:rFonts w:hint="eastAsia"/>
        </w:rPr>
      </w:pPr>
      <w:r>
        <w:rPr>
          <w:rFonts w:eastAsia="Carlito"/>
        </w:rPr>
        <w:t>Captures finales des écrans listés dans le chapitre 4.</w:t>
      </w:r>
    </w:p>
    <w:p w14:paraId="20C57682" w14:textId="77777777" w:rsidR="00741840" w:rsidRDefault="0025105B">
      <w:pPr>
        <w:pStyle w:val="ListBullet"/>
        <w:spacing w:after="60"/>
        <w:rPr>
          <w:rFonts w:hint="eastAsia"/>
        </w:rPr>
      </w:pPr>
      <w:r>
        <w:rPr>
          <w:rFonts w:eastAsia="Carlito"/>
        </w:rPr>
        <w:t>Diagramme de cas d’utilisation Administrateur / Employé.</w:t>
      </w:r>
    </w:p>
    <w:p w14:paraId="52601159" w14:textId="77777777" w:rsidR="00741840" w:rsidRDefault="0025105B">
      <w:pPr>
        <w:pStyle w:val="ListBullet"/>
        <w:spacing w:after="60"/>
        <w:rPr>
          <w:rFonts w:hint="eastAsia"/>
        </w:rPr>
      </w:pPr>
      <w:r>
        <w:rPr>
          <w:rFonts w:eastAsia="Carlito"/>
        </w:rPr>
        <w:t>Diagramme de classes ou de domaine basé sur les modèles Laravel.</w:t>
      </w:r>
    </w:p>
    <w:p w14:paraId="4A865F0B" w14:textId="77777777" w:rsidR="00741840" w:rsidRDefault="0025105B">
      <w:pPr>
        <w:pStyle w:val="ListBullet"/>
        <w:spacing w:after="60"/>
        <w:rPr>
          <w:rFonts w:hint="eastAsia"/>
        </w:rPr>
      </w:pPr>
      <w:r>
        <w:rPr>
          <w:rFonts w:eastAsia="Carlito"/>
        </w:rPr>
        <w:t>Schéma relationnel lisible de la base de données.</w:t>
      </w:r>
    </w:p>
    <w:p w14:paraId="1FF90F6D" w14:textId="77777777" w:rsidR="00741840" w:rsidRDefault="0025105B">
      <w:pPr>
        <w:pStyle w:val="ListBullet"/>
        <w:spacing w:after="60"/>
        <w:rPr>
          <w:rFonts w:hint="eastAsia"/>
        </w:rPr>
      </w:pPr>
      <w:r>
        <w:lastRenderedPageBreak/>
        <w:t>Diagrammes de séquence pour réservation, paiement, réclamation et impact d’un équipement sur une chambre.</w:t>
      </w:r>
    </w:p>
    <w:p w14:paraId="30D187B0" w14:textId="77777777" w:rsidR="00741840" w:rsidRDefault="0025105B">
      <w:pPr>
        <w:pStyle w:val="ListBullet"/>
        <w:spacing w:after="60"/>
        <w:rPr>
          <w:rFonts w:hint="eastAsia"/>
        </w:rPr>
      </w:pPr>
      <w:r>
        <w:t>Résultats finaux : 253 tests backend, 1 754 assertions, 252 routes et build frontend validé.</w:t>
      </w:r>
    </w:p>
    <w:tbl>
      <w:tblPr>
        <w:tblW w:w="0" w:type="auto"/>
        <w:jc w:val="center"/>
        <w:tblLook w:val="04A0" w:firstRow="1" w:lastRow="0" w:firstColumn="1" w:lastColumn="0" w:noHBand="0" w:noVBand="1"/>
      </w:tblPr>
      <w:tblGrid>
        <w:gridCol w:w="9525"/>
      </w:tblGrid>
      <w:tr w:rsidR="00741840" w14:paraId="08B81BD9" w14:textId="77777777">
        <w:trPr>
          <w:jc w:val="center"/>
        </w:trPr>
        <w:tc>
          <w:tcPr>
            <w:tcW w:w="9525" w:type="dxa"/>
            <w:tcBorders>
              <w:top w:val="single" w:sz="8" w:space="0" w:color="F4A300"/>
              <w:left w:val="single" w:sz="8" w:space="0" w:color="F4A300"/>
              <w:bottom w:val="single" w:sz="8" w:space="0" w:color="F4A300"/>
              <w:right w:val="single" w:sz="8" w:space="0" w:color="F4A300"/>
            </w:tcBorders>
            <w:shd w:val="clear" w:color="auto" w:fill="FFF8E6"/>
          </w:tcPr>
          <w:p w14:paraId="714F4287" w14:textId="77777777" w:rsidR="00741840" w:rsidRDefault="0025105B">
            <w:pPr>
              <w:spacing w:before="140" w:after="140"/>
              <w:rPr>
                <w:rFonts w:hint="eastAsia"/>
              </w:rPr>
            </w:pPr>
            <w:r>
              <w:t>Statut de cette version</w:t>
            </w:r>
            <w:r>
              <w:br/>
              <w:t>Cette version constitue la version scolaire finale du projet. Les diagrammes techniques et les captures d’écran définitives ont été intégrés et vérifiés avant la remise.</w:t>
            </w:r>
          </w:p>
        </w:tc>
      </w:tr>
    </w:tbl>
    <w:p w14:paraId="1A110F67" w14:textId="77777777" w:rsidR="00741840" w:rsidRDefault="00741840">
      <w:pPr>
        <w:rPr>
          <w:rFonts w:hint="eastAsia"/>
        </w:rPr>
      </w:pPr>
    </w:p>
    <w:sectPr w:rsidR="00741840" w:rsidSect="00034616">
      <w:headerReference w:type="default" r:id="rId54"/>
      <w:footerReference w:type="default" r:id="rId55"/>
      <w:pgSz w:w="11906" w:h="16838"/>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1F54" w14:textId="77777777" w:rsidR="009B5A25" w:rsidRDefault="009B5A25">
      <w:pPr>
        <w:spacing w:after="0" w:line="240" w:lineRule="auto"/>
        <w:rPr>
          <w:rFonts w:hint="eastAsia"/>
        </w:rPr>
      </w:pPr>
      <w:r>
        <w:separator/>
      </w:r>
    </w:p>
  </w:endnote>
  <w:endnote w:type="continuationSeparator" w:id="0">
    <w:p w14:paraId="3E6A99D9" w14:textId="77777777" w:rsidR="009B5A25" w:rsidRDefault="009B5A2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17D96" w14:textId="77777777" w:rsidR="00741840" w:rsidRDefault="00741840">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A93D3" w14:textId="77777777" w:rsidR="00741840" w:rsidRDefault="0025105B">
    <w:pPr>
      <w:pStyle w:val="Footer"/>
      <w:jc w:val="center"/>
      <w:rPr>
        <w:rFonts w:hint="eastAsia"/>
      </w:rPr>
    </w:pPr>
    <w:r>
      <w:t xml:space="preserve">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38F9" w14:textId="77777777" w:rsidR="00741840" w:rsidRDefault="0025105B">
    <w:pPr>
      <w:pStyle w:val="Footer"/>
      <w:jc w:val="center"/>
      <w:rPr>
        <w:rFonts w:hint="eastAsia"/>
      </w:rPr>
    </w:pPr>
    <w:r>
      <w:t xml:space="preserve">Page </w:t>
    </w: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139E" w14:textId="77777777" w:rsidR="00741840" w:rsidRDefault="0025105B">
    <w:pPr>
      <w:pStyle w:val="Footer"/>
      <w:jc w:val="center"/>
      <w:rPr>
        <w:rFonts w:hint="eastAsia"/>
      </w:rPr>
    </w:pPr>
    <w: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A2A47" w14:textId="77777777" w:rsidR="009B5A25" w:rsidRDefault="009B5A25">
      <w:pPr>
        <w:spacing w:after="0" w:line="240" w:lineRule="auto"/>
        <w:rPr>
          <w:rFonts w:hint="eastAsia"/>
        </w:rPr>
      </w:pPr>
      <w:r>
        <w:separator/>
      </w:r>
    </w:p>
  </w:footnote>
  <w:footnote w:type="continuationSeparator" w:id="0">
    <w:p w14:paraId="5832966C" w14:textId="77777777" w:rsidR="009B5A25" w:rsidRDefault="009B5A2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61F7" w14:textId="77777777" w:rsidR="00741840" w:rsidRDefault="0025105B">
    <w:pPr>
      <w:pStyle w:val="Header"/>
      <w:jc w:val="right"/>
      <w:rPr>
        <w:rFonts w:hint="eastAsia"/>
      </w:rPr>
    </w:pPr>
    <w:r>
      <w:rPr>
        <w:rFonts w:eastAsia="Carlito"/>
      </w:rPr>
      <w:t>Projet de fin de formation — Système de gestion hôtelière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5947" w14:textId="77777777" w:rsidR="00741840" w:rsidRDefault="0025105B">
    <w:pPr>
      <w:pStyle w:val="Header"/>
      <w:jc w:val="right"/>
      <w:rPr>
        <w:rFonts w:hint="eastAsia"/>
      </w:rPr>
    </w:pPr>
    <w:r>
      <w:rPr>
        <w:rFonts w:eastAsia="Carlito"/>
      </w:rPr>
      <w:t>Projet de fin de formation — Système de gestion hôtelière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7BB3" w14:textId="77777777" w:rsidR="00741840" w:rsidRDefault="0025105B">
    <w:pPr>
      <w:pStyle w:val="Header"/>
      <w:jc w:val="right"/>
      <w:rPr>
        <w:rFonts w:hint="eastAsia"/>
      </w:rPr>
    </w:pPr>
    <w:r>
      <w:rPr>
        <w:rFonts w:eastAsia="Carlito"/>
      </w:rPr>
      <w:t>Projet de fin de formation — Système de gestion hôtelière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906847">
    <w:abstractNumId w:val="8"/>
  </w:num>
  <w:num w:numId="2" w16cid:durableId="932204757">
    <w:abstractNumId w:val="6"/>
  </w:num>
  <w:num w:numId="3" w16cid:durableId="11347081">
    <w:abstractNumId w:val="5"/>
  </w:num>
  <w:num w:numId="4" w16cid:durableId="718555672">
    <w:abstractNumId w:val="4"/>
  </w:num>
  <w:num w:numId="5" w16cid:durableId="1205367814">
    <w:abstractNumId w:val="7"/>
  </w:num>
  <w:num w:numId="6" w16cid:durableId="955676322">
    <w:abstractNumId w:val="3"/>
  </w:num>
  <w:num w:numId="7" w16cid:durableId="1698041832">
    <w:abstractNumId w:val="2"/>
  </w:num>
  <w:num w:numId="8" w16cid:durableId="444858504">
    <w:abstractNumId w:val="1"/>
  </w:num>
  <w:num w:numId="9" w16cid:durableId="1590117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904"/>
    <w:rsid w:val="001B4840"/>
    <w:rsid w:val="0025105B"/>
    <w:rsid w:val="0026560E"/>
    <w:rsid w:val="0029639D"/>
    <w:rsid w:val="00326F90"/>
    <w:rsid w:val="003D576A"/>
    <w:rsid w:val="00741840"/>
    <w:rsid w:val="009B5A25"/>
    <w:rsid w:val="00A55B33"/>
    <w:rsid w:val="00AA1D8D"/>
    <w:rsid w:val="00B47730"/>
    <w:rsid w:val="00BF290B"/>
    <w:rsid w:val="00CB0664"/>
    <w:rsid w:val="00E05C53"/>
    <w:rsid w:val="00E927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C7905"/>
  <w14:defaultImageDpi w14:val="300"/>
  <w15:docId w15:val="{2D8F4F85-DFF3-40E5-89A7-3830AFBA8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rlito" w:hAnsi="Carlito"/>
      <w:color w:val="1F2937"/>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6A7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AFA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6A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006A7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67085"/>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6A70"/>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6A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00" w:line="240" w:lineRule="auto"/>
      <w:jc w:val="center"/>
    </w:pPr>
    <w:rPr>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rlito" w:hAnsi="Carlito"/>
      <w:color w:val="5B6573"/>
      <w:sz w:val="18"/>
    </w:rPr>
  </w:style>
  <w:style w:type="paragraph" w:styleId="TOC1">
    <w:name w:val="toc 1"/>
    <w:basedOn w:val="Normal"/>
    <w:next w:val="Normal"/>
    <w:autoRedefine/>
    <w:uiPriority w:val="39"/>
    <w:unhideWhenUsed/>
    <w:rsid w:val="003D576A"/>
    <w:rPr>
      <w:sz w:val="20"/>
    </w:rPr>
  </w:style>
  <w:style w:type="paragraph" w:styleId="TOC2">
    <w:name w:val="toc 2"/>
    <w:basedOn w:val="Normal"/>
    <w:next w:val="Normal"/>
    <w:autoRedefine/>
    <w:uiPriority w:val="39"/>
    <w:unhideWhenUsed/>
    <w:rsid w:val="003D576A"/>
    <w:pPr>
      <w:ind w:left="210"/>
    </w:pPr>
    <w:rPr>
      <w:color w:val="667085"/>
      <w:sz w:val="20"/>
    </w:rPr>
  </w:style>
  <w:style w:type="character" w:styleId="Hyperlink">
    <w:name w:val="Hyperlink"/>
    <w:basedOn w:val="DefaultParagraphFont"/>
    <w:uiPriority w:val="99"/>
    <w:unhideWhenUsed/>
    <w:rsid w:val="003D576A"/>
    <w:rPr>
      <w:rFonts w:ascii="Carlito" w:hAnsi="Carlito"/>
      <w:color w:val="006A70"/>
      <w:u w:val="single"/>
    </w:rPr>
  </w:style>
  <w:style w:type="paragraph" w:styleId="TableofFigures">
    <w:name w:val="table of figures"/>
    <w:basedOn w:val="Normal"/>
    <w:next w:val="Normal"/>
    <w:uiPriority w:val="99"/>
    <w:unhideWhenUsed/>
    <w:rsid w:val="003D576A"/>
    <w:pPr>
      <w:spacing w:after="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8152</Words>
  <Characters>44838</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fin de formation - Système de gestion hôtelière</dc:title>
  <dc:subject>Conception et développement d’une application web de gestion hôtelière</dc:subject>
  <dc:creator>CHAFIK Abdelbasset</dc:creator>
  <cp:keywords>Laravel, React, Vite, MySQL, gestion hôtelière, réservation, authentification</cp:keywords>
  <dc:description>Version de travail révisée - année universitaire 2025/2026</dc:description>
  <cp:lastModifiedBy>Abdelbasset Chafik</cp:lastModifiedBy>
  <cp:revision>4</cp:revision>
  <dcterms:created xsi:type="dcterms:W3CDTF">2013-12-23T23:15:00Z</dcterms:created>
  <dcterms:modified xsi:type="dcterms:W3CDTF">2026-07-18T18:39:00Z</dcterms:modified>
  <cp:category/>
</cp:coreProperties>
</file>